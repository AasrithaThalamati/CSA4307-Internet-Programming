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473"/>
          <w:sz w:val="28"/>
        </w:rPr>
        <w:t>INTERNET PROGRAMMING LAB</w:t>
      </w:r>
    </w:p>
    <w:p>
      <w:pPr>
        <w:pStyle w:val="Title"/>
        <w:jc w:val="center"/>
      </w:pPr>
      <w:r>
        <w:t>EXPERIMENT 10</w:t>
        <w:br/>
        <w:t>StyleHub Online Fashion Shopping Platform</w:t>
      </w:r>
    </w:p>
    <w:p>
      <w:pPr>
        <w:jc w:val="center"/>
      </w:pPr>
      <w:r>
        <w:rPr>
          <w:sz w:val="24"/>
        </w:rPr>
        <w:br/>
        <w:t>Student Name: Thalamati Aasritha</w:t>
        <w:br/>
        <w:t>Register Number: 192311008</w:t>
        <w:br/>
        <w:t>Batch: CSE</w:t>
        <w:br/>
        <w:t>Date: 26/10/2026</w:t>
      </w:r>
    </w:p>
    <w:p>
      <w:pPr>
        <w:jc w:val="center"/>
      </w:pPr>
      <w:r>
        <w:rPr>
          <w:i/>
        </w:rPr>
        <w:br/>
        <w:t>Submitted as part of the Internet Programming Laboratory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design and implement the stylehub online fashion shopping platform using HTML5, CSS3 and JavaScript, with product browsing, category filtering, cart management and a sample checkout flow.</w:t>
      </w:r>
    </w:p>
    <w:p>
      <w:pPr>
        <w:pStyle w:val="Heading1"/>
      </w:pPr>
      <w:r>
        <w:t>2. Problem Description</w:t>
      </w:r>
    </w:p>
    <w:p>
      <w:r>
        <w:t>The StyleHub platform provides a fashion catalogue for clothing, footwear and accessories. Products are organized by category, with search and filtering, product descriptions and prices, and a shopping bag. The source brief also calls for user accounts, size guides, reviews, order tracking, returns/exchanges, wish lists, recommendations and administrator product maintenance.</w:t>
      </w:r>
    </w:p>
    <w:p>
      <w:pPr>
        <w:pStyle w:val="Heading1"/>
      </w:pPr>
      <w:r>
        <w:t>3. Software and Technologies</w:t>
      </w:r>
    </w:p>
    <w:p>
      <w:r>
        <w:t>• HTML5 — page structure</w:t>
        <w:br/>
        <w:t>• CSS3 — responsive layout and styling</w:t>
        <w:br/>
        <w:t>• JavaScript — search, category filtering, cart operations and checkout feedback</w:t>
        <w:br/>
        <w:t>• Google Chrome, Safari, Firefox or another modern browser</w:t>
      </w:r>
    </w:p>
    <w:p>
      <w:pPr>
        <w:pStyle w:val="Heading1"/>
      </w:pPr>
      <w:r>
        <w:t>4. Algorithm / Procedure</w:t>
      </w:r>
    </w:p>
    <w:p>
      <w:pPr>
        <w:pStyle w:val="ListNumber"/>
      </w:pPr>
      <w:r>
        <w:t>Load the homepage and display the product categories.</w:t>
      </w:r>
    </w:p>
    <w:p>
      <w:pPr>
        <w:pStyle w:val="ListNumber"/>
      </w:pPr>
      <w:r>
        <w:t>Show the available products with names, descriptions and prices.</w:t>
      </w:r>
    </w:p>
    <w:p>
      <w:pPr>
        <w:pStyle w:val="ListNumber"/>
      </w:pPr>
      <w:r>
        <w:t>Allow the user to search by keyword or filter by category.</w:t>
      </w:r>
    </w:p>
    <w:p>
      <w:pPr>
        <w:pStyle w:val="ListNumber"/>
      </w:pPr>
      <w:r>
        <w:t>Add selected products to the cart and update the item count and total.</w:t>
      </w:r>
    </w:p>
    <w:p>
      <w:pPr>
        <w:pStyle w:val="ListNumber"/>
      </w:pPr>
      <w:r>
        <w:t>Allow removal of cart items and recalculate the total.</w:t>
      </w:r>
    </w:p>
    <w:p>
      <w:pPr>
        <w:pStyle w:val="ListNumber"/>
      </w:pPr>
      <w:r>
        <w:t>Validate checkout state and display a demo checkout message.</w:t>
      </w:r>
    </w:p>
    <w:p>
      <w:pPr>
        <w:pStyle w:val="Heading1"/>
      </w:pPr>
      <w:r>
        <w:t>5. Program Code (HTML, CSS and JavaScript)</w:t>
      </w:r>
    </w:p>
    <w:p>
      <w:r>
        <w:t>Save the complete code as Experiment_10_Source.html and open it in a browser. The standalone source is also included separately in the ZIP package.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&lt;!DOCTYPE html&gt;&lt;html lang="en"&gt;&lt;head&gt;&lt;meta charset="UTF-8"&gt;&lt;meta name="viewport" content="width=device-width,initial-scale=1"&gt;&lt;title&gt;StyleHub | Fashion Store&lt;/title&gt;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*{box-sizing:border-box}body{margin:0;font-family:Arial,sans-serif;background:#faf8f6;color:#292521}header{padding:20px 6%;background:#282321;color:white;display:flex;justify-content:space-between;align-items:center}header strong{font-family:Georgia,serif;font-size:28px;letter-spacing:2px}nav a{color:white;text-decoration:none;margin-left:20px}.hero{padding:48px 6%;background:linear-gradient(110deg,#f0e5dc,#faf8f6)}.hero h1{font:42px Georgia,serif;margin:0 0 12px}.hero p{color:#6f625b}.search{display:flex;gap:10px;max-width:700px;margin-top:22px}input,select{padding:12px;border:1px solid #d8cec6;border-radius:5px;min-width:0}input{flex:1}button{background:#8b5e4a;color:white;border:0;border-radius:5px;padding:12px 16px;cursor:pointer;font-weight:bold}.layout{display:grid;grid-template-columns:205px 1fr;gap:22px;padding:30px 6%}.side,.card,.cart{background:white;border:1px solid #eee6e0;border-radius:10px;padding:18px}.side button{display:block;width:100%;margin:8px 0;text-align:left;background:#f5eee9;color:#5a4034}.grid{display:grid;grid-template-columns:repeat(auto-fit,minmax(210px,1fr));gap:18px}.product .image{height:145px;border-radius:7px;display:grid;place-items:center;background:#f4ebe4;font-size:58px}.product h3{margin-bottom:5px}.muted{font-size:14px;color:#81756e}.price{font-size:21px;font-weight:bold}.tag{font-size:11px;text-transform:uppercase;letter-spacing:1px;color:#8b5e4a}.cart{margin:0 6% 30px}.hidden{display:none}footer{text-align:center;padding:22px;color:#81756e}@media(max-width:700px){.layout{grid-template-columns:1fr}.hero h1{font-size:32px}.search{flex-direction:column}header{flex-direction:column;gap:12px;align-items:flex-start}}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&lt;/style&gt;&lt;/head&gt;&lt;body&gt;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&lt;header&gt;&lt;strong&gt;STYLEHUB&lt;/strong&gt;&lt;nav&gt;&lt;a href="#products"&gt;New arrivals&lt;/a&gt;&lt;a href="#products"&gt;Collections&lt;/a&gt;&lt;a href="#cart"&gt;Bag (&lt;span id="count"&gt;0&lt;/span&gt;)&lt;/a&gt;&lt;/nav&gt;&lt;/header&gt;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class="hero"&gt;&lt;p class="tag"&gt;The new season edit&lt;/p&gt;&lt;h1&gt;Style that feels like you.&lt;/h1&gt;&lt;p&gt;Thoughtfully selected fashion for everyday moments and special occasions.&lt;/p&gt;&lt;form class="search" id="searchForm"&gt;&lt;input id="query" placeholder="Search clothing, footwear and accessories"&gt;&lt;button&gt;Find your style&lt;/button&gt;&lt;/form&gt;&lt;/section&gt;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&lt;main class="layout"&gt;&lt;aside class="side"&gt;&lt;h3&gt;Shop by category&lt;/h3&gt;&lt;button onclick="filter('All')"&gt;All collections&lt;/button&gt;&lt;button onclick="filter('Women')"&gt;Women&lt;/button&gt;&lt;button onclick="filter('Men')"&gt;Men&lt;/button&gt;&lt;button onclick="filter('Footwear')"&gt;Footwear&lt;/button&gt;&lt;button onclick="filter('Accessories')"&gt;Accessories&lt;/button&gt;&lt;p class="muted"&gt;Sample catalogue · demo prices&lt;/p&gt;&lt;/aside&gt;&lt;section id="products"&gt;&lt;h2&gt;Curated for you&lt;/h2&gt;&lt;p class="muted"&gt;Explore collections and add your favourites to the shopping bag.&lt;/p&gt;&lt;div class="grid" id="grid"&gt;&lt;/div&gt;&lt;/section&gt;&lt;/main&gt;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class="cart" id="cart"&gt;&lt;h2&gt;Your shopping bag&lt;/h2&gt;&lt;div id="items" class="muted"&gt;Your bag is empty.&lt;/div&gt;&lt;p id="total" class="price"&gt;&lt;/p&gt;&lt;button onclick="checkout()"&gt;Continue to checkout&lt;/button&gt;&lt;p id="message" class="muted"&gt;&lt;/p&gt;&lt;/section&gt;&lt;footer&gt;STYLEHUB · Internet Programming Lab demo&lt;/footer&gt;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products=[{id:1,name:'Linen Everyday Shirt',cat:'Men',price:1799,icon:'👔',desc:'Relaxed fit · breathable linen'},{id:2,name:'Classic Midi Dress',cat:'Women',price:2899,icon:'👗',desc:'Soft fabric · versatile style'},{id:3,name:'Minimal Sneakers',cat:'Footwear',price:2499,icon:'👟',desc:'Comfort sole · everyday wear'},{id:4,name:'Structured Tote Bag',cat:'Accessories',price:1999,icon:'👜',desc:'Roomy interior · clean finish'},{id:5,name:'Cotton Co-ord Set',cat:'Women',price:3299,icon:'🧥',desc:'Two-piece set · relaxed fit'},{id:6,name:'Casual Knit Polo',cat:'Men',price:1599,icon:'👕',desc:'Soft knit · smart casual'}];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active='All',bag=[];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render(){const q=document.getElementById('query').value.toLowerCase();let list=products.filter(p=&gt;(active==='All'||p.cat===active)&amp;&amp;(p.name+' '+p.cat+' '+p.desc).toLowerCase().includes(q));document.getElementById('grid').innerHTML=list.map(p=&gt;`&lt;article class="card product"&gt;&lt;div class="image"&gt;${p.icon}&lt;/div&gt;&lt;p class="tag"&gt;${p.cat}&lt;/p&gt;&lt;h3&gt;${p.name}&lt;/h3&gt;&lt;p class="muted"&gt;${p.desc}&lt;/p&gt;&lt;p class="price"&gt;₹${p.price.toLocaleString('en-IN')}&lt;/p&gt;&lt;button onclick="add(${p.id})"&gt;Add to bag&lt;/button&gt;&lt;/article&gt;`).join('')||'&lt;p&gt;No items match your search.&lt;/p&gt;';draw()}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filter(c){active=c;render()}function add(id){bag.push(products.find(p=&gt;p.id===id));render()}function removeItem(i){bag.splice(i,1);render()}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draw(){document.getElementById('count').textContent=bag.length;document.getElementById('items').innerHTML=bag.length?bag.map((p,i)=&gt;`${p.name} — ₹${p.price.toLocaleString('en-IN')} &lt;button onclick="removeItem(${i})" style="padding:5px 8px;margin:4px"&gt;Remove&lt;/button&gt;`).join('&lt;br&gt;'):'Your bag is empty.';document.getElementById('total').textContent=bag.length?'Subtotal: ₹'+bag.reduce((s,p)=&gt;s+p.price,0).toLocaleString('en-IN'):''}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document.getElementById('searchForm').onsubmit=e=&gt;{e.preventDefault();render()}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checkout(){document.getElementById('message').textContent=bag.length?'Your demo order is ready for checkout. No real payment has been processed.':'Add an item to your bag before checkout.'}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render();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&lt;/script&gt;&lt;/body&gt;&lt;/html&gt;</w:t>
      </w:r>
    </w:p>
    <w:p>
      <w:r>
        <w:br w:type="page"/>
      </w:r>
    </w:p>
    <w:p>
      <w:pPr>
        <w:pStyle w:val="Heading1"/>
      </w:pPr>
      <w:r>
        <w:t>6. Output Screenshot</w:t>
      </w:r>
    </w:p>
    <w:p>
      <w:r>
        <w:t>This illustrative browser-style preview shows the intended interface. It is a designed preview, not a screenshot captured from a live browser execution.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8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10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Test</w:t>
            </w:r>
          </w:p>
        </w:tc>
        <w:tc>
          <w:tcPr>
            <w:tcW w:type="dxa" w:w="2541"/>
          </w:tcPr>
          <w:p>
            <w:r>
              <w:t>Input / Action</w:t>
            </w:r>
          </w:p>
        </w:tc>
        <w:tc>
          <w:tcPr>
            <w:tcW w:type="dxa" w:w="2541"/>
          </w:tcPr>
          <w:p>
            <w:r>
              <w:t>Expected Result</w:t>
            </w:r>
          </w:p>
        </w:tc>
        <w:tc>
          <w:tcPr>
            <w:tcW w:type="dxa" w:w="2541"/>
          </w:tcPr>
          <w:p>
            <w:r>
              <w:t>Status</w:t>
            </w:r>
          </w:p>
        </w:tc>
      </w:tr>
      <w:tr>
        <w:tc>
          <w:tcPr>
            <w:tcW w:type="dxa" w:w="2541"/>
          </w:tcPr>
          <w:p>
            <w:r>
              <w:t>TC01</w:t>
            </w:r>
          </w:p>
        </w:tc>
        <w:tc>
          <w:tcPr>
            <w:tcW w:type="dxa" w:w="2541"/>
          </w:tcPr>
          <w:p>
            <w:r>
              <w:t>Open HTML file</w:t>
            </w:r>
          </w:p>
        </w:tc>
        <w:tc>
          <w:tcPr>
            <w:tcW w:type="dxa" w:w="2541"/>
          </w:tcPr>
          <w:p>
            <w:r>
              <w:t>Store homepage appears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TC02</w:t>
            </w:r>
          </w:p>
        </w:tc>
        <w:tc>
          <w:tcPr>
            <w:tcW w:type="dxa" w:w="2541"/>
          </w:tcPr>
          <w:p>
            <w:r>
              <w:t>Search for a product keyword</w:t>
            </w:r>
          </w:p>
        </w:tc>
        <w:tc>
          <w:tcPr>
            <w:tcW w:type="dxa" w:w="2541"/>
          </w:tcPr>
          <w:p>
            <w:r>
              <w:t>Matching products are displayed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TC03</w:t>
            </w:r>
          </w:p>
        </w:tc>
        <w:tc>
          <w:tcPr>
            <w:tcW w:type="dxa" w:w="2541"/>
          </w:tcPr>
          <w:p>
            <w:r>
              <w:t>Filter by a category</w:t>
            </w:r>
          </w:p>
        </w:tc>
        <w:tc>
          <w:tcPr>
            <w:tcW w:type="dxa" w:w="2541"/>
          </w:tcPr>
          <w:p>
            <w:r>
              <w:t>Only matching category products appear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TC04</w:t>
            </w:r>
          </w:p>
        </w:tc>
        <w:tc>
          <w:tcPr>
            <w:tcW w:type="dxa" w:w="2541"/>
          </w:tcPr>
          <w:p>
            <w:r>
              <w:t>Add and remove products</w:t>
            </w:r>
          </w:p>
        </w:tc>
        <w:tc>
          <w:tcPr>
            <w:tcW w:type="dxa" w:w="2541"/>
          </w:tcPr>
          <w:p>
            <w:r>
              <w:t>Cart count and total update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TC05</w:t>
            </w:r>
          </w:p>
        </w:tc>
        <w:tc>
          <w:tcPr>
            <w:tcW w:type="dxa" w:w="2541"/>
          </w:tcPr>
          <w:p>
            <w:r>
              <w:t>Checkout with empty cart</w:t>
            </w:r>
          </w:p>
        </w:tc>
        <w:tc>
          <w:tcPr>
            <w:tcW w:type="dxa" w:w="2541"/>
          </w:tcPr>
          <w:p>
            <w:r>
              <w:t>Prompt asks user to add an item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</w:tbl>
    <w:p>
      <w:pPr>
        <w:pStyle w:val="Heading1"/>
      </w:pPr>
      <w:r>
        <w:t>8. Result</w:t>
      </w:r>
    </w:p>
    <w:p>
      <w:r>
        <w:t>The stylehub online fashion shopping platform front-end demonstration has been created with a searchable catalogue, category filtering, cart updates and checkout feedback.</w:t>
      </w:r>
    </w:p>
    <w:p>
      <w:r>
        <w:t>Note: Product data and checkout are local demo behaviour. Real account authentication, inventory, order storage, payment processing and order tracking require backend and payment-gateway integration.</w:t>
      </w:r>
    </w:p>
    <w:p>
      <w:pPr>
        <w:pStyle w:val="Heading1"/>
      </w:pPr>
      <w:r>
        <w:t>9. How to Run</w:t>
      </w:r>
    </w:p>
    <w:p>
      <w:r>
        <w:t>1. Extract the ZIP file.</w:t>
        <w:br/>
        <w:t>2. Open Experiment_10_Source.html in a modern browser.</w:t>
        <w:br/>
        <w:t>3. Search and filter the product catalogue, add/remove items and test checkout.</w:t>
        <w:br/>
        <w:t>4. Capture a live browser screenshot if required by the faculty.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Experiment 10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97D"/>
        <w:sz w:val="18"/>
      </w:rPr>
      <w:t>INTERNET PROGRAMMING LAB  |  EXPERIMENT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