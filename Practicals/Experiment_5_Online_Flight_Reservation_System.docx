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473"/>
          <w:sz w:val="28"/>
        </w:rPr>
        <w:t>INTERNET PROGRAMMING LAB</w:t>
      </w:r>
    </w:p>
    <w:p>
      <w:pPr>
        <w:pStyle w:val="Title"/>
        <w:jc w:val="center"/>
      </w:pPr>
      <w:r>
        <w:t>EXPERIMENT 5\nOnline Flight Reservation System</w:t>
      </w:r>
    </w:p>
    <w:p>
      <w:pPr>
        <w:jc w:val="center"/>
      </w:pPr>
      <w:r>
        <w:rPr>
          <w:sz w:val="24"/>
        </w:rPr>
        <w:t>\nStudent Name: Thalamati Aasritha\nRegister Number: 192311008\nBatch: CSE\nDate: 26/10/2026</w:t>
      </w:r>
    </w:p>
    <w:p/>
    <w:p>
      <w:pPr>
        <w:jc w:val="center"/>
      </w:pPr>
      <w:r>
        <w:rPr>
          <w:i/>
        </w:rPr>
        <w:t>Submitted as part of the Internet Programming Laboratory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design and implement a responsive online flight reservation system using HTML, CSS and JavaScript, and to demonstrate its main user interactions through a browser-based interface.</w:t>
      </w:r>
    </w:p>
    <w:p>
      <w:pPr>
        <w:pStyle w:val="Heading1"/>
      </w:pPr>
      <w:r>
        <w:t>2. Problem Description</w:t>
      </w:r>
    </w:p>
    <w:p>
      <w:r>
        <w:t>The system supports flight search by origin, destination, date and class, then demonstrates selecting an itinerary, entering passenger details and viewing a sample reservation.</w:t>
      </w:r>
    </w:p>
    <w:p>
      <w:pPr>
        <w:pStyle w:val="Heading1"/>
      </w:pPr>
      <w:r>
        <w:t>3. Software and Technologies</w:t>
      </w:r>
    </w:p>
    <w:p>
      <w:r>
        <w:t>• HTML5 for page structure\n• CSS3 for layout, responsive design and visual styling\n• JavaScript for form validation, filtering and interactive behaviour\n• Web browser (Chrome, Safari, Firefox or Edge) for execution</w:t>
      </w:r>
    </w:p>
    <w:p>
      <w:pPr>
        <w:pStyle w:val="Heading1"/>
      </w:pPr>
      <w:r>
        <w:t>4. Algorithm / Procedure</w:t>
      </w:r>
    </w:p>
    <w:p>
      <w:pPr>
        <w:pStyle w:val="ListNumber"/>
      </w:pPr>
      <w:r>
        <w:t>Enter origin, destination, date and travel class.</w:t>
      </w:r>
    </w:p>
    <w:p>
      <w:pPr>
        <w:pStyle w:val="ListNumber"/>
      </w:pPr>
      <w:r>
        <w:t>Display sample flight choices, timings and fares.</w:t>
      </w:r>
    </w:p>
    <w:p>
      <w:pPr>
        <w:pStyle w:val="ListNumber"/>
      </w:pPr>
      <w:r>
        <w:t>Select a flight and fill passenger details.</w:t>
      </w:r>
    </w:p>
    <w:p>
      <w:pPr>
        <w:pStyle w:val="ListNumber"/>
      </w:pPr>
      <w:r>
        <w:t>Display booking status and a sample ticket reference.</w:t>
      </w:r>
    </w:p>
    <w:p>
      <w:pPr>
        <w:pStyle w:val="Heading1"/>
      </w:pPr>
      <w:r>
        <w:t>5. Program Code (HTML, CSS and JavaScript)</w:t>
      </w:r>
    </w:p>
    <w:p>
      <w:r>
        <w:t>Save the following code as skyluxe_flight_reservation.html and open it in a modern web browser. The code below is the complete standalone demo used for this experiment.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&lt;html lang="en"&gt;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&lt;head&gt;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&lt;meta charset="UTF-8"&gt;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&lt;meta name="viewport" content="width=device-width, initial-scale=1.0"&gt;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&lt;title&gt;SkyLuxe | Flight Reservation&lt;/title&gt;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&lt;style&gt;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:root{--navy:#101b3b;--blue:#3158d8;--cyan:#5fd6d0;--ink:#18223b;--muted:#6b7590;--line:#e5eaf3;--bg:#f5f7fc;--white:#fff;--gold:#f4bd55;--danger:#d84d62}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*{box-sizing:border-box}body{margin:0;font-family:Inter,ui-sans-serif,system-ui,-apple-system,BlinkMacSystemFont,"Segoe UI",sans-serif;color:var(--ink);background:var(--bg)}button,input,select,textarea{font:inherit}button{cursor:pointer;border:0}.topbar{background:var(--navy);color:#fff;padding:15px max(5%,calc((100% - 1180px)/2));display:flex;align-items:center;justify-content:space-between;gap:20px}.brand{font-size:23px;font-weight:850;letter-spacing:-.7px;display:flex;align-items:center;gap:10px}.brand-mark{width:35px;height:35px;border-radius:12px;background:linear-gradient(135deg,var(--cyan),#8ca7ff);display:grid;place-items:center;color:var(--navy);font-size:20px}.nav{display:flex;align-items:center;gap:22px}.nav button{background:none;color:#dce4ff;font-weight:600}.nav button:hover{color:var(--cyan)}.nav .nav-cta{background:var(--cyan);color:var(--navy);padding:10px 15px;border-radius:11px}.hero{background:radial-gradient(circle at 80% 15%,#304f9e 0,transparent 33%),linear-gradient(120deg,#101b3b,#1e326a 70%,#285e8b);color:#fff;padding:52px 5% 82px}.hero-inner{max-width:1180px;margin:auto}.eyebrow{color:var(--cyan);font-size:12px;font-weight:800;letter-spacing:2px;text-transform:uppercase}.hero h1{font-size:clamp(32px,5vw,54px);line-height:1.07;letter-spacing:-1.7px;margin:14px 0 12px;max-width:680px}.hero p{color:#c9d5f4;max-width:590px;line-height:1.7;margin:0}.search-card{max-width:1180px;margin:-42px auto 0;background:#fff;border-radius:22px;padding:24px;box-shadow:0 18px 55px #182c5617;position:relative}.trip-tabs{display:flex;gap:8px;margin-bottom:20px}.trip-tabs button{padding:9px 15px;border-radius:10px;background:#f0f3fa;color:var(--muted);font-weight:700}.trip-tabs button.active{background:#e8efff;color:var(--blue)}.search-grid{display:grid;grid-template-columns:1.1fr 1.1fr 1fr 1fr 1fr;gap:12px;align-items:end}.field label{display:block;color:var(--muted);font-size:12px;font-weight:800;margin:0 0 8px 2px}.field input,.field select{width:100%;min-width:0;border:1px solid var(--line);border-radius:12px;padding:13px 12px;background:#fff;color:var(--ink);outline:none}.field input:focus,.field select:focus{border-color:var(--blue);box-shadow:0 0 0 3px #3158d81a}.primary{background:var(--blue);color:#fff;padding:14px 18px;border-radius:12px;font-weight:800;box-shadow:0 7px 15px #3158d82c}.primary:hover{background:#2448c1}.search-grid .primary{height:47px}.container{max-width:1180px;margin:32px auto;padding:0 20px}.section-head{display:flex;justify-content:space-between;align-items:end;gap:16px;margin-bottom:18px}.section-head h2{margin:0;font-size:25px;letter-spacing:-.6px}.section-head p{color:var(--muted);margin:7px 0 0;font-size:14px}.sort{padding:10px 12px;border:1px solid var(--line);border-radius:10px;background:#fff;color:var(--ink)}.layout{display:grid;grid-template-columns:245px 1fr;gap:22px}.filters,.panel{background:#fff;border:1px solid var(--line);border-radius:18px;padding:20px}.filters h3{margin:0 0 17px}.filter-group{padding:16px 0;border-top:1px solid var(--line)}.filter-group h4{font-size:13px;margin:0 0 12px}.check{display:flex;align-items:center;gap:9px;font-size:13px;color:#56617b;margin:10px 0}.check input{accent-color:var(--blue)}.price-value{font-size:13px;color:var(--muted);margin-top:7px}.flight-list{display:grid;gap:13px}.flight-card{background:#fff;border:1px solid var(--line);border-radius:18px;padding:20px;display:grid;grid-template-columns:1fr auto;gap:14px;transition:.2s}.flight-card:hover{border-color:#b8c8ff;box-shadow:0 10px 28px #213a6810;transform:translateY(-1px)}.airline{display:flex;gap:12px;align-items:center}.airline-logo{height:44px;width:44px;border-radius:14px;background:#eef2ff;color:var(--blue);display:grid;place-items:center;font-size:20px;font-weight:900}.airline-name{font-weight:800}.flight-code{font-size:12px;color:var(--muted);margin-top:4px}.times{display:grid;grid-template-columns:1fr minmax(100px,1.2fr) 1fr;align-items:center;gap:12px;margin:22px 0 12px;max-width:540px}.time{font-size:23px;font-weight:850;letter-spacing:-.7px}.airport{font-size:12px;color:var(--muted);margin-top:3px}.time:last-child{text-align:right}.route-line{text-align:center;color:var(--muted);font-size:11px}.route-line .line{height:1px;background:#cbd4e5;position:relative;margin:9px 0}.route-line .line:after{content:"✈";position:absolute;left:48%;top:-11px;background:#fff;padding:0 5px;color:var(--blue);font-size:16px}.stops{color:#21876d;font-weight:700}.flight-meta{display:flex;gap:14px;flex-wrap:wrap;color:var(--muted);font-size:12px}.fare-box{text-align:right;min-width:135px;display:flex;flex-direction:column;align-items:flex-end;justify-content:center}.fare-label{font-size:11px;color:var(--muted)}.fare{font-size:25px;font-weight:900;margin:5px 0}.fare small{font-size:12px;font-weight:500;color:var(--muted)}.fare-box .primary{padding:11px 16px;margin-top:8px}.tag{font-size:10px;text-transform:uppercase;letter-spacing:.7px;font-weight:900;background:#e7faf4;color:#16856c;padding:6px 8px;border-radius:7px;margin-bottom:7px}.empty{padding:35px;text-align:center;color:var(--muted);background:#fff;border:1px dashed #ccd5e6;border-radius:18px}.empty strong{display:block;color:var(--ink);margin-bottom:6px}.features{display:grid;grid-template-columns:repeat(3,1fr);gap:15px;margin:35px 0}.feature{background:#fff;border:1px solid var(--line);border-radius:16px;padding:20px}.feature-icon{font-size:23px}.feature h3{font-size:15px;margin:12px 0 7px}.feature p{font-size:13px;line-height:1.6;color:var(--muted);margin:0}.footer{background:#101b3b;color:#cbd5f0;padding:28px 5%;margin-top:45px}.footer-inner{max-width:1180px;margin:auto;display:flex;justify-content:space-between;gap:20px;flex-wrap:wrap;font-size:12px}.modal-backdrop{position:fixed;inset:0;background:#07132ccc;display:none;align-items:center;justify-content:center;padding:18px;z-index:20;overflow:auto}.modal-backdrop.show{display:flex}.modal{background:#fff;width:min(680px,100%);border-radius:22px;padding:25px;box-shadow:0 25px 90px #0004;max-height:92vh;overflow:auto}.modal-head{display:flex;justify-content:space-between;align-items:start;gap:15px;margin-bottom:20px}.modal-head h2{margin:0;font-size:24px}.modal-head p{margin:6px 0 0;color:var(--muted);font-size:13px}.close{width:34px;height:34px;border-radius:10px;background:#f0f3f9;font-size:20px}.form-grid{display:grid;grid-template-columns:1fr 1fr;gap:14px}.form-grid .full{grid-column:1/-1}.summary{background:#f3f6ff;border:1px solid #e0e7ff;padding:15px;border-radius:13px;margin-bottom:18px}.summary-row{display:flex;justify-content:space-between;gap:10px;margin:6px 0;font-size:13px}.summary-row.total{border-top:1px solid #d8e0f7;padding-top:10px;margin-top:10px;font-weight:900;font-size:16px}.notice{font-size:12px;color:var(--muted);line-height:1.5;margin:14px 0}.modal-actions{display:flex;justify-content:flex-end;gap:10px;margin-top:18px}.secondary{background:#eef1f8;color:#35405d;padding:12px 16px;border-radius:11px;font-weight:800}.ticket{border:1px dashed #aebde0;border-radius:16px;padding:20px;background:linear-gradient(120deg,#f9fbff,#eef4ff)}.ticket-brand{font-weight:900;color:var(--blue);letter-spacing:1px}.ticket-route{display:flex;justify-content:space-between;align-items:center;margin:18px 0}.ticket-route strong{font-size:24px}.ticket-route .plane{font-size:22px;color:var(--blue)}.ticket-details{display:grid;grid-template-columns:1fr 1fr;gap:13px}.ticket-details span{display:block;font-size:11px;color:var(--muted);margin-bottom:4px}.ticket-details b{font-size:13px}.toast{position:fixed;bottom:22px;left:50%;transform:translateX(-50%) translateY(120px);background:#122246;color:white;padding:13px 18px;border-radius:12px;box-shadow:0 10px 35px #0003;z-index:50;transition:.25s;font-size:13px}.toast.show{transform:translateX(-50%) translateY(0)}.hidden{display:none!important}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@media(max-width:900px){.search-grid{grid-template-columns:repeat(2,1fr)}.search-grid .primary{grid-column:1/-1}.layout{grid-template-columns:1fr}.filters{display:grid;grid-template-columns:repeat(2,1fr);gap:0 18px}.filters h3{grid-column:1/-1}.filter-group{padding:12px 0}.nav{gap:12px}.hero{padding-top:40px}}@media(max-width:600px){.topbar{padding:13px 18px}.nav button:not(.nav-cta){display:none}.hero{padding:38px 20px 68px}.hero h1{font-size:36px}.search-card{margin:-38px 13px 0;padding:17px}.search-grid{grid-template-columns:1fr 1fr}.search-grid .field:nth-child(1),.search-grid .field:nth-child(2){grid-column:span 1}.container{padding:0 13px;margin-top:25px}.section-head{align-items:start;flex-direction:column}.flight-card{grid-template-columns:1fr}.fare-box{flex-direction:row;align-items:center;justify-content:space-between;text-align:left;border-top:1px solid var(--line);padding-top:14px;min-width:0}.fare-box .primary{margin-top:0}.times{gap:8px}.time{font-size:21px}.filters{grid-template-columns:1fr}.features{grid-template-columns:1fr}.form-grid{grid-template-columns:1fr}.form-grid .full{grid-column:auto}.ticket-details{grid-template-columns:1fr 1fr}.footer-inner{display:block}.footer-inner div+div{margin-top:10px}}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&lt;/style&gt;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&lt;/head&gt;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&lt;body&gt;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&lt;header class="topbar"&gt;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class="brand"&gt;&lt;span class="brand-mark"&gt;✈&lt;/span&gt; SkyLuxe&lt;/div&gt;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&lt;nav class="nav"&gt;&lt;button onclick="scrollToFlights()"&gt;Explore flights&lt;/button&gt;&lt;button onclick="openMyTickets()"&gt;My tickets&lt;/button&gt;&lt;button class="nav-cta" onclick="openLogin()"&gt;Sign in / Register&lt;/button&gt;&lt;/nav&gt;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&lt;/header&gt;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class="hero"&gt;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class="hero-inner"&gt;&lt;div class="eyebrow"&gt;Your journey, elevated&lt;/div&gt;&lt;h1&gt;Find your next flight.&lt;br&gt;Travel with confidence.&lt;/h1&gt;&lt;p&gt;Compare routes, choose your fare, and keep your travel plans in one place with a smooth, modern booking experience.&lt;/p&gt;&lt;/div&gt;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class="search-card" aria-label="Flight search"&gt;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class="trip-tabs"&gt;&lt;button id="oneWayTab" class="active" onclick="setTrip('oneway')"&gt;One way&lt;/button&gt;&lt;button id="roundTripTab" onclick="setTrip('round')"&gt;Round trip&lt;/button&gt;&lt;/div&gt;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&lt;form id="searchForm" class="search-grid"&gt;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class="field"&gt;&lt;label for="from"&gt;FROM&lt;/label&gt;&lt;select id="from"&gt;&lt;option value="MAA"&gt;Chennai (MAA)&lt;/option&gt;&lt;option value="BLR"&gt;Bengaluru (BLR)&lt;/option&gt;&lt;option value="HYD"&gt;Hyderabad (HYD)&lt;/option&gt;&lt;option value="BOM"&gt;Mumbai (BOM)&lt;/option&gt;&lt;option value="DEL"&gt;Delhi (DEL)&lt;/option&gt;&lt;option value="COK"&gt;Kochi (COK)&lt;/option&gt;&lt;/select&gt;&lt;/div&gt;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class="field"&gt;&lt;label for="to"&gt;TO&lt;/label&gt;&lt;select id="to"&gt;&lt;option value="DEL"&gt;Delhi (DEL)&lt;/option&gt;&lt;option value="MAA"&gt;Chennai (MAA)&lt;/option&gt;&lt;option value="BLR"&gt;Bengaluru (BLR)&lt;/option&gt;&lt;option value="HYD"&gt;Hyderabad (HYD)&lt;/option&gt;&lt;option value="BOM"&gt;Mumbai (BOM)&lt;/option&gt;&lt;option value="COK"&gt;Kochi (COK)&lt;/option&gt;&lt;/select&gt;&lt;/div&gt;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class="field"&gt;&lt;label for="departDate"&gt;DEPARTURE&lt;/label&gt;&lt;input type="date" id="departDate" required&gt;&lt;/div&gt;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class="field" id="returnField"&gt;&lt;label for="returnDate"&gt;RETURN&lt;/label&gt;&lt;input type="date" id="returnDate"&gt;&lt;/div&gt;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class="field"&gt;&lt;label for="cabin"&gt;CABIN CLASS&lt;/label&gt;&lt;select id="cabin"&gt;&lt;option&gt;Economy&lt;/option&gt;&lt;option&gt;Premium Economy&lt;/option&gt;&lt;option&gt;Business&lt;/option&gt;&lt;/select&gt;&lt;/div&gt;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&lt;button class="primary" type="submit"&gt;Search flights ↗&lt;/button&gt;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&lt;/form&gt;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&lt;main class="container" id="flightsSection"&gt;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class="section-head"&gt;&lt;div&gt;&lt;h2 id="resultsTitle"&gt;Popular flights&lt;/h2&gt;&lt;p id="resultsSubtitle"&gt;Handpicked routes to get your journey started.&lt;/p&gt;&lt;/div&gt;&lt;select class="sort" id="sortSelect" onchange="renderFlights()"&gt;&lt;option value="recommended"&gt;Recommended&lt;/option&gt;&lt;option value="price"&gt;Lowest price&lt;/option&gt;&lt;option value="duration"&gt;Shortest duration&lt;/option&gt;&lt;/select&gt;&lt;/div&gt;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class="layout"&gt;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&lt;aside class="filters"&gt;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&lt;h3&gt;Refine your search&lt;/h3&gt;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class="filter-group"&gt;&lt;h4&gt;Stops&lt;/h4&gt;&lt;label class="check"&gt;&lt;input type="checkbox" class="stop-filter" value="0" checked onchange="renderFlights()"&gt; Non-stop&lt;/label&gt;&lt;label class="check"&gt;&lt;input type="checkbox" class="stop-filter" value="1" checked onchange="renderFlights()"&gt; 1 stop&lt;/label&gt;&lt;/div&gt;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class="filter-group"&gt;&lt;h4&gt;Departure time&lt;/h4&gt;&lt;label class="check"&gt;&lt;input type="checkbox" class="time-filter" value="morning" checked onchange="renderFlights()"&gt; Morning (5 AM–12 PM)&lt;/label&gt;&lt;label class="check"&gt;&lt;input type="checkbox" class="time-filter" value="afternoon" checked onchange="renderFlights()"&gt; Afternoon (12–5 PM)&lt;/label&gt;&lt;label class="check"&gt;&lt;input type="checkbox" class="time-filter" value="evening" checked onchange="renderFlights()"&gt; Evening (5–11 PM)&lt;/label&gt;&lt;/div&gt;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class="filter-group"&gt;&lt;h4&gt;Maximum fare&lt;/h4&gt;&lt;input id="maxPrice" type="range" min="2500" max="18000" step="500" value="18000" style="width:100%" oninput="document.getElementById('priceLabel').textContent='Up to ₹'+Number(this.value).toLocaleString('en-IN');renderFlights()"&gt;&lt;div class="price-value" id="priceLabel"&gt;Up to ₹18,000&lt;/div&gt;&lt;/div&gt;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class="filter-group"&gt;&lt;h4&gt;Airlines&lt;/h4&gt;&lt;label class="check"&gt;&lt;input type="checkbox" class="airline-filter" value="IndiGo" checked onchange="renderFlights()"&gt; IndiGo&lt;/label&gt;&lt;label class="check"&gt;&lt;input type="checkbox" class="airline-filter" value="Air India" checked onchange="renderFlights()"&gt; Air India&lt;/label&gt;&lt;label class="check"&gt;&lt;input type="checkbox" class="airline-filter" value="Akasa Air" checked onchange="renderFlights()"&gt; Akasa Air&lt;/label&gt;&lt;/div&gt;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&lt;/aside&gt;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&lt;section&gt;&lt;div class="flight-list" id="flightList"&gt;&lt;/div&gt;&lt;div id="emptyState" class="empty hidden"&gt;&lt;strong&gt;No flights match these filters&lt;/strong&gt;Try increasing your fare limit or changing the selected filters.&lt;/div&gt;&lt;/section&gt;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class="features"&gt;&lt;div class="feature"&gt;&lt;div class="feature-icon"&gt;🛡️&lt;/div&gt;&lt;h3&gt;Booking clarity&lt;/h3&gt;&lt;p&gt;Review your itinerary and fare details before confirming a reservation.&lt;/p&gt;&lt;/div&gt;&lt;div class="feature"&gt;&lt;div class="feature-icon"&gt;🎫&lt;/div&gt;&lt;h3&gt;Tickets in one place&lt;/h3&gt;&lt;p&gt;Open your saved demo bookings, view booking status, or print an itinerary.&lt;/p&gt;&lt;/div&gt;&lt;div class="feature"&gt;&lt;div class="feature-icon"&gt;📱&lt;/div&gt;&lt;h3&gt;Responsive by design&lt;/h3&gt;&lt;p&gt;Search and manage your travel plans from desktop, tablet, or mobile.&lt;/p&gt;&lt;/div&gt;&lt;/div&gt;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&lt;/main&gt;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&lt;footer class="footer"&gt;&lt;div class="footer-inner"&gt;&lt;div&gt;&lt;b&gt;SkyLuxe&lt;/b&gt; · Thoughtful travel starts here.&lt;/div&gt;&lt;div&gt;Demo project for Internet Programming Lab · No real tickets are issued.&lt;/div&gt;&lt;/div&gt;&lt;/footer&gt;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class="modal-backdrop" id="bookingModal"&gt;&lt;div class="modal"&gt;&lt;div class="modal-head"&gt;&lt;div&gt;&lt;h2&gt;Complete your booking&lt;/h2&gt;&lt;p&gt;Enter passenger details to create a demo reservation.&lt;/p&gt;&lt;/div&gt;&lt;button class="close" onclick="closeModal('bookingModal')"&gt;×&lt;/button&gt;&lt;/div&gt;&lt;div class="summary" id="bookingSummary"&gt;&lt;/div&gt;&lt;form id="bookingForm"&gt;&lt;div class="form-grid"&gt;&lt;div class="field"&gt;&lt;label for="passengerName"&gt;PASSENGER FULL NAME&lt;/label&gt;&lt;input id="passengerName" required placeholder="As shown on ID"&gt;&lt;/div&gt;&lt;div class="field"&gt;&lt;label for="passengerEmail"&gt;EMAIL ADDRESS&lt;/label&gt;&lt;input id="passengerEmail" type="email" required placeholder="you@example.com"&gt;&lt;/div&gt;&lt;div class="field"&gt;&lt;label for="passengerPhone"&gt;PHONE NUMBER&lt;/label&gt;&lt;input id="passengerPhone" type="tel" required pattern="[0-9+() -]{8,18}" placeholder="+91 98765 43210"&gt;&lt;/div&gt;&lt;div class="field"&gt;&lt;label for="passengerAge"&gt;AGE&lt;/label&gt;&lt;input id="passengerAge" type="number" min="1" max="120" required placeholder="Age"&gt;&lt;/div&gt;&lt;div class="field full"&gt;&lt;label for="paymentMethod"&gt;PAYMENT METHOD (DEMO)&lt;/label&gt;&lt;select id="paymentMethod"&gt;&lt;option&gt;UPI (demo)&lt;/option&gt;&lt;option&gt;Credit / Debit Card (demo)&lt;/option&gt;&lt;option&gt;Net Banking (demo)&lt;/option&gt;&lt;/select&gt;&lt;/div&gt;&lt;/div&gt;&lt;p class="notice"&gt;This is a classroom demonstration. No payment will be processed and no real airline reservation will be made.&lt;/p&gt;&lt;div class="modal-actions"&gt;&lt;button type="button" class="secondary" onclick="closeModal('bookingModal')"&gt;Cancel&lt;/button&gt;&lt;button type="submit" class="primary"&gt;Confirm demo booking&lt;/button&gt;&lt;/div&gt;&lt;/form&gt;&lt;/div&gt;&lt;/div&gt;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class="modal-backdrop" id="ticketModal"&gt;&lt;div class="modal"&gt;&lt;div class="modal-head"&gt;&lt;div&gt;&lt;h2 id="ticketHeading"&gt;Your e-ticket&lt;/h2&gt;&lt;p&gt;Keep this reference for the demo booking.&lt;/p&gt;&lt;/div&gt;&lt;button class="close" onclick="closeModal('ticketModal')"&gt;×&lt;/button&gt;&lt;/div&gt;&lt;div id="ticketContent"&gt;&lt;/div&gt;&lt;div class="modal-actions"&gt;&lt;button class="secondary" onclick="closeModal('ticketModal')"&gt;Close&lt;/button&gt;&lt;button class="primary" onclick="window.print()"&gt;Print ticket&lt;/button&gt;&lt;/div&gt;&lt;/div&gt;&lt;/div&gt;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class="modal-backdrop" id="loginModal"&gt;&lt;div class="modal"&gt;&lt;div class="modal-head"&gt;&lt;div&gt;&lt;h2 id="loginTitle"&gt;Welcome to SkyLuxe&lt;/h2&gt;&lt;p id="loginSubtitle"&gt;Sign in to keep your demo bookings together.&lt;/p&gt;&lt;/div&gt;&lt;button class="close" onclick="closeModal('loginModal')"&gt;×&lt;/button&gt;&lt;/div&gt;&lt;form id="loginForm"&gt;&lt;div class="form-grid"&gt;&lt;div class="field full"&gt;&lt;label for="accountName"&gt;FULL NAME (REGISTER ONLY)&lt;/label&gt;&lt;input id="accountName" placeholder="Your name"&gt;&lt;/div&gt;&lt;div class="field full"&gt;&lt;label for="accountEmail"&gt;EMAIL ADDRESS&lt;/label&gt;&lt;input id="accountEmail" type="email" required placeholder="you@example.com"&gt;&lt;/div&gt;&lt;div class="field full"&gt;&lt;label for="accountPassword"&gt;PASSWORD&lt;/label&gt;&lt;input id="accountPassword" type="password" minlength="4" required placeholder="At least 4 characters"&gt;&lt;/div&gt;&lt;/div&gt;&lt;p class="notice"&gt;Demo only: account details are stored locally in this browser and are not sent to a server.&lt;/p&gt;&lt;div class="modal-actions"&gt;&lt;button type="button" class="secondary" onclick="toggleAuthMode()"&gt;Switch to &lt;span id="switchMode"&gt;Register&lt;/span&gt;&lt;/button&gt;&lt;button type="submit" class="primary" id="authSubmit"&gt;Sign in&lt;/button&gt;&lt;/div&gt;&lt;/form&gt;&lt;/div&gt;&lt;/div&gt;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class="modal-backdrop" id="ticketsModal"&gt;&lt;div class="modal"&gt;&lt;div class="modal-head"&gt;&lt;div&gt;&lt;h2&gt;My tickets&lt;/h2&gt;&lt;p&gt;Your bookings saved in this browser.&lt;/p&gt;&lt;/div&gt;&lt;button class="close" onclick="closeModal('ticketsModal')"&gt;×&lt;/button&gt;&lt;/div&gt;&lt;div id="myTicketsList"&gt;&lt;/div&gt;&lt;/div&gt;&lt;/div&gt;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class="toast" id="toast"&gt;&lt;/div&gt;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$=id=&gt;document.getElementById(id);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cityNames={MAA:'Chennai',BLR:'Bengaluru',HYD:'Hyderabad',BOM:'Mumbai',DEL:'Delhi',COK:'Kochi'};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airportNames={MAA:'Chennai International',BLR:'Kempegowda International',HYD:'Rajiv Gandhi International',BOM:'Chhatrapati Shivaji Maharaj',DEL:'Indira Gandhi International',COK:'Cochin International'};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flights=[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{id:'SL201',airline:'IndiGo',logo:'i6',from:'MAA',to:'DEL',depart:'06:10',arrive:'09:05',duration:175,stops:0,price:5890,tag:'Best value'},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{id:'AI442',airline:'Air India',logo:'AI',from:'MAA',to:'DEL',depart:'08:20',arrive:'11:15',duration:175,stops:0,price:7240,tag:'More comfort'},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{id:'QP128',airline:'Akasa Air',logo:'Q',from:'MAA',to:'DEL',depart:'14:35',arrive:'17:40',duration:185,stops:0,price:6320,tag:''},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{id:'SL317',airline:'IndiGo',logo:'i6',from:'BLR',to:'BOM',depart:'07:25',arrive:'09:10',duration:105,stops:0,price:3890,tag:'Popular'},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{id:'AI615',airline:'Air India',logo:'AI',from:'BLR',to:'BOM',depart:'18:40',arrive:'20:30',duration:110,stops:0,price:5190,tag:''},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{id:'QP402',airline:'Akasa Air',logo:'Q',from:'HYD',to:'BLR',depart:'10:15',arrive:'11:30',duration:75,stops:0,price:2990,tag:'Quick trip'},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{id:'SL552',airline:'IndiGo',logo:'i6',from:'DEL',to:'MAA',depart:'16:20',arrive:'19:15',duration:175,stops:0,price:6190,tag:''},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{id:'AI208',airline:'Air India',logo:'AI',from:'MAA',to:'COK',depart:'12:10',arrive:'13:25',duration:75,stops:0,price:3550,tag:''},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{id:'QP650',airline:'Akasa Air',logo:'Q',from:'BOM',to:'HYD',depart:'20:15',arrive:'21:45',duration:90,stops:0,price:4190,tag:''},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{id:'SL811',airline:'IndiGo',logo:'i6',from:'MAA',to:'DEL',depart:'11:05',arrive:'15:50',duration:285,stops:1,price:4890,tag:'Lower fare'}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tripType='oneway',selectedFlight=null,authMode='login',currentUser=null,searchState={from:'MAA',to:'DEL',date:'',cabin:'Economy'};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localDate(d){return d.getFullYear()+'-'+String(d.getMonth()+1).padStart(2,'0')+'-'+String(d.getDate()).padStart(2,'0')}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today=new Date();$('departDate').min=localDate(today);$('departDate').value=localDate(today);$('returnDate').min=localDate(today);$('returnDate').value=localDate(new Date(today.getTime()+7*86400000));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setTrip(t){tripType=t;$('oneWayTab').classList.toggle('active',t==='oneway');$('roundTripTab').classList.toggle('active',t==='round');$('returnField').classList.toggle('hidden',t==='oneway');$('returnDate').required=t==='round'}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mins(t){let [h,m]=t.split(':').map(Number);return h*60+m}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timeBucket(t){let h=+t.split(':')[0];return h&lt;12?'morning':h&lt;17?'afternoon':'evening'}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formatDuration(n){return Math.floor(n/60)+'h '+n%60+'m'}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formatDate(s){if(!s)return 'Date not selected';return new Date(s+'T12:00:00').toLocaleDateString('en-IN',{day:'2-digit',month:'short',year:'numeric'})}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money(n){return '₹'+Number(n).toLocaleString('en-IN')}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renderFlights(){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let from=$('from').value,to=$('to').value,selectedStops=[...document.querySelectorAll('.stop-filter:checked')].map(x=&gt;+x.value),times=[...document.querySelectorAll('.time-filter:checked')].map(x=&gt;x.value),airlines=[...document.querySelectorAll('.airline-filter:checked')].map(x=&gt;x.value),max=+$('maxPrice').val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let list=flights.filter(f=&gt;f.from===from&amp;&amp;f.to===to&amp;&amp;selectedStops.includes(f.stops)&amp;&amp;times.includes(timeBucket(f.depart))&amp;&amp;airlines.includes(f.airline)&amp;&amp;fareFor(f)&lt;=max);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const sort=$('sortSelect').value;if(sort==='price')list.sort((a,b)=&gt;fareFor(a)-fareFor(b));else if(sort==='duration')list.sort((a,b)=&gt;a.duration-b.duration);else list.sort((a,b)=&gt;(b.tag?1:0)-(a.tag?1:0)||fareFor(a)-fareFor(b));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$('resultsTitle').textContent=cityNames[from]+' to '+cityNames[to];$('resultsSubtitle').textContent=formatDate($('departDate').value)+' · '+$('cabin').value+' · '+list.length+' demo flight option'+(list.length===1?'':'s');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$('flightList').innerHTML=list.map(f=&gt;`&lt;article class="flight-card"&gt;&lt;div&gt;&lt;div class="airline"&gt;&lt;div class="airline-logo"&gt;${f.logo}&lt;/div&gt;&lt;div&gt;&lt;div class="airline-name"&gt;${f.airline}&lt;/div&gt;&lt;div class="flight-code"&gt;${f.id} · ${$('cabin').value}&lt;/div&gt;&lt;/div&gt;&lt;/div&gt;&lt;div class="times"&gt;&lt;div&gt;&lt;div class="time"&gt;${f.depart}&lt;/div&gt;&lt;div class="airport"&gt;${f.from}&lt;/div&gt;&lt;/div&gt;&lt;div class="route-line"&gt;${formatDuration(f.duration)}&lt;div class="line"&gt;&lt;/div&gt;&lt;span class="stops"&gt;${f.stops===0?'Non-stop':'1 stop'}&lt;/span&gt;&lt;/div&gt;&lt;div class="time"&gt;&lt;div&gt;${f.arrive}&lt;/div&gt;&lt;div class="airport"&gt;${f.to}&lt;/div&gt;&lt;/div&gt;&lt;/div&gt;&lt;div class="flight-meta"&gt;&lt;span&gt;▣ ${$('cabin').value}&lt;/span&gt;&lt;span&gt;◉ Standard baggage&lt;/span&gt;&lt;span&gt;↗ ${f.stops===0?'Direct route':'Connection'}&lt;/span&gt;&lt;/div&gt;&lt;/div&gt;&lt;div class="fare-box"&gt;${f.tag?`&lt;span class="tag"&gt;${f.tag}&lt;/span&gt;`:''}&lt;span class="fare-label"&gt;Starting from&lt;/span&gt;&lt;div class="fare"&gt;${money(fareFor(f))} &lt;small&gt;/ person&lt;/small&gt;&lt;/div&gt;&lt;button class="primary" onclick="startBooking('${f.id}')"&gt;Select flight&lt;/button&gt;&lt;/div&gt;&lt;/article&gt;`).join('');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$('emptyState').classList.toggle('hidden',list.length&gt;0)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fareFor(f){let multiplier=$('cabin').value==='Business'?2.8:$('cabin').value==='Premium Economy'?1.45:1;return Math.round(f.price*multiplier/10)*10}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$('searchForm').addEventListener('submit',e=&gt;{e.preventDefault();if($('from').value===$('to').value){toast('Choose two different cities.');return}if(tripType==='round'&amp;&amp;$('returnDate').value&lt;$('departDate').value){toast('Return date must be on or after departure.');return}searchState={from:$('from').value,to:$('to').value,date:$('departDate').value,cabin:$('cabin').value};renderFlights();scrollToFlights()});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scrollToFlights(){$('flightsSection').scrollIntoView({behavior:'smooth',block:'start'})}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startBooking(id){selectedFlight=flights.find(f=&gt;f.id===id);if(!selectedFlight)return;$('bookingSummary').innerHTML=`&lt;div class="summary-row"&gt;&lt;span&gt;${selectedFlight.airline} · ${selectedFlight.id}&lt;/span&gt;&lt;b&gt;${cityNames[selectedFlight.from]} → ${cityNames[selectedFlight.to]}&lt;/b&gt;&lt;/div&gt;&lt;div class="summary-row"&gt;&lt;span&gt;${formatDate($('departDate').value)} · ${selectedFlight.depart}–${selectedFlight.arrive}&lt;/span&gt;&lt;b&gt;${$('cabin').value}&lt;/b&gt;&lt;/div&gt;&lt;div class="summary-row"&gt;&lt;span&gt;${tripType==='round'?'Round trip':'One way'} · 1 passenger&lt;/span&gt;&lt;span&gt;Demo fare&lt;/span&gt;&lt;/div&gt;&lt;div class="summary-row total"&gt;&lt;span&gt;Total (demo)&lt;/span&gt;&lt;span&gt;${money(fareFor(selectedFlight)*(tripType==='round'?1.8:1))}&lt;/span&gt;&lt;/div&gt;`;$('bookingModal').classList.add('show')}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$('bookingForm').addEventListener('submit',e=&gt;{e.preventDefault();if(!selectedFlight)return;const booking={pnr:'SL'+Math.random().toString(36).slice(2,8).toUpperCase(),flightId:selectedFlight.id,airline:selectedFlight.airline,logo:selectedFlight.logo,from:selectedFlight.from,to:selectedFlight.to,depart:selectedFlight.depart,arrive:selectedFlight.arrive,duration:selectedFlight.duration,price:fareFor(selectedFlight)*(tripType==='round'?1.8:1),cabin:$('cabin').value,date:$('departDate').value,returnDate:tripType==='round'?$('returnDate').value:'',tripType,name:$('passengerName').value.trim(),email:$('passengerEmail').value.trim(),phone:$('passengerPhone').value.trim(),age:$('passengerAge').value,payment:$('paymentMethod').value,status:'Confirmed (demo)',createdAt:new Date().toISOString()};let arr=getBookings();arr.unshift(booking);localStorage.setItem('skyluxe_bookings',JSON.stringify(arr));closeModal('bookingModal');$('bookingForm').reset();showTicket(booking);toast('Demo booking confirmed. No payment was taken.')});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getBookings(){try{return JSON.parse(localStorage.getItem('skyluxe_bookings')||'[]')}catch{return []}}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showTicket(b){$('ticketHeading').textContent='Booking confirmed';$('ticketContent').innerHTML=`&lt;div class="ticket"&gt;&lt;div class="ticket-brand"&gt;SKYLUXE · E-TICKET (DEMO)&lt;/div&gt;&lt;div style="display:flex;justify-content:space-between;gap:10px;margin-top:8px;color:#687391;font-size:12px"&gt;&lt;span&gt;Booking reference&lt;/span&gt;&lt;b style="color:#3158d8"&gt;${b.pnr}&lt;/b&gt;&lt;/div&gt;&lt;div class="ticket-route"&gt;&lt;div&gt;&lt;strong&gt;${b.from}&lt;/strong&gt;&lt;div class="airport"&gt;${cityNames[b.from]}&lt;/div&gt;&lt;div style="margin-top:8px;font-size:12px"&gt;${b.depart}&lt;/div&gt;&lt;/div&gt;&lt;div class="plane"&gt;✈&lt;div style="font-size:10px;color:#687391"&gt;${formatDuration(b.duration)}&lt;/div&gt;&lt;/div&gt;&lt;div style="text-align:right"&gt;&lt;strong&gt;${b.to}&lt;/strong&gt;&lt;div class="airport"&gt;${cityNames[b.to]}&lt;/div&gt;&lt;div style="margin-top:8px;font-size:12px"&gt;${b.arrive}&lt;/div&gt;&lt;/div&gt;&lt;/div&gt;&lt;div class="ticket-details"&gt;&lt;div&gt;&lt;span&gt;PASSENGER&lt;/span&gt;&lt;b&gt;${escapeHtml(b.name)}&lt;/b&gt;&lt;/div&gt;&lt;div&gt;&lt;span&gt;AIRLINE / FLIGHT&lt;/span&gt;&lt;b&gt;${b.airline} · ${b.flightId}&lt;/b&gt;&lt;/div&gt;&lt;div&gt;&lt;span&gt;DEPARTURE DATE&lt;/span&gt;&lt;b&gt;${formatDate(b.date)}&lt;/b&gt;&lt;/div&gt;&lt;div&gt;&lt;span&gt;CLASS&lt;/span&gt;&lt;b&gt;${b.cabin}&lt;/b&gt;&lt;/div&gt;&lt;div&gt;&lt;span&gt;BOOKING STATUS&lt;/span&gt;&lt;b&gt;${b.status}&lt;/b&gt;&lt;/div&gt;&lt;div&gt;&lt;span&gt;DEMO TOTAL&lt;/span&gt;&lt;b&gt;${money(b.price)}&lt;/b&gt;&lt;/div&gt;&lt;div&gt;&lt;span&gt;EMAIL&lt;/span&gt;&lt;b&gt;${escapeHtml(b.email)}&lt;/b&gt;&lt;/div&gt;&lt;div&gt;&lt;span&gt;PAYMENT&lt;/span&gt;&lt;b&gt;${escapeHtml(b.payment)}&lt;/b&gt;&lt;/div&gt;${b.returnDate?`&lt;div&gt;&lt;span&gt;RETURN DATE&lt;/span&gt;&lt;b&gt;${formatDate(b.returnDate)}&lt;/b&gt;&lt;/div&gt;`:''}&lt;/div&gt;&lt;p class="notice"&gt;This is a simulated ticket for academic demonstration only. It is not valid for travel.&lt;/p&gt;&lt;/div&gt;`;$('ticketModal').classList.add('show')}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escapeHtml(s){return String(s??'').replace(/[&amp;&lt;&gt;"']/g,c=&gt;({'&amp;':'&amp;amp;','&lt;':'&amp;lt;','&gt;':'&amp;gt;','"':'&amp;quot;',"'":'&amp;#39;'}[c]))}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openMyTickets(){const list=getBookings();$('myTicketsList').innerHTML=list.length?list.map(b=&gt;`&lt;div class="panel" style="padding:15px;margin-bottom:12px"&gt;&lt;div style="display:flex;justify-content:space-between;gap:12px;flex-wrap:wrap"&gt;&lt;div&gt;&lt;b&gt;${cityNames[b.from]} → ${cityNames[b.to]}&lt;/b&gt;&lt;div class="flight-code"&gt;${b.airline} ${b.flightId} · ${formatDate(b.date)}&lt;/div&gt;&lt;div class="flight-code"&gt;PNR: ${b.pnr} · ${b.status}&lt;/div&gt;&lt;/div&gt;&lt;div style="display:flex;gap:8px;align-items:center"&gt;&lt;button class="secondary" onclick="viewBooking('${b.pnr}')"&gt;View ticket&lt;/button&gt;&lt;button class="secondary" onclick="cancelBooking('${b.pnr}')"&gt;Cancel&lt;/button&gt;&lt;/div&gt;&lt;/div&gt;&lt;/div&gt;`).join(''):'&lt;div class="empty"&gt;&lt;strong&gt;No bookings yet&lt;/strong&gt;Choose a flight and confirm a demo booking to see it here.&lt;/div&gt;';$('ticketsModal').classList.add('show')}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viewBooking(pnr){const b=getBookings().find(x=&gt;x.pnr===pnr);if(b){closeModal('ticketsModal');showTicket(b)}}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cancelBooking(pnr){let arr=getBookings(),b=arr.find(x=&gt;x.pnr===pnr);if(!b)return;if(!confirm('Cancel this demo booking?'))return;b.status='Cancelled (demo)';localStorage.setItem('skyluxe_bookings',JSON.stringify(arr));openMyTickets();toast('Demo booking cancelled.')}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openLogin(){authMode='login';updateAuthMode();$('loginModal').classList.add('show')}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toggleAuthMode(){authMode=authMode==='login'?'register':'login';updateAuthMode()}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updateAuthMode(){$('loginTitle').textContent=authMode==='login'?'Welcome to SkyLuxe':'Create your SkyLuxe account';$('loginSubtitle').textContent=authMode==='login'?'Sign in to keep your demo bookings together.':'Register locally to try the demo account flow.';$('accountName').required=authMode==='register';$('accountName').parentElement.classList.toggle('hidden',authMode==='login');$('switchMode').textContent=authMode==='login'?'Register':'Sign in';$('authSubmit').textContent=authMode==='login'?'Sign in':'Create account'}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$('loginForm').addEventListener('submit',e=&gt;{e.preventDefault();const email=$('accountEmail').value.trim().toLowerCase(),password=$('accountPassword').value;let users={};try{users=JSON.parse(localStorage.getItem('skyluxe_users')||'{}')}catch{}if(authMode==='register'){if(users[email]){toast('An account with this email already exists.');return}users[email]={name:$('accountName').value.trim(),password};localStorage.setItem('skyluxe_users',JSON.stringify(users));currentUser={email,name:users[email].name};toast('Demo account created.')}else{if(!users[email]||users[email].password!==password){toast('Demo sign-in failed. Check your details or register.');return}currentUser={email,name:users[email].name};toast('Signed in successfully.')}closeModal('loginModal');$('loginForm').reset();updateAuthMode()});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closeModal(id){$(id).classList.remove('show')}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document.querySelectorAll('.modal-backdrop').forEach(el=&gt;el.addEventListener('click',e=&gt;{if(e.target===el)el.classList.remove('show')}));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toast(message){$('toast').textContent=message;$('toast').classList.add('show');clearTimeout(window.toastTimer);window.toastTimer=setTimeout(()=&gt;$('toast').classList.remove('show'),3000)}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renderFlights();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&lt;/body&gt;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&lt;/html&gt;</w:t>
      </w:r>
    </w:p>
    <w:p>
      <w:r>
        <w:br w:type="page"/>
      </w:r>
    </w:p>
    <w:p>
      <w:pPr>
        <w:pStyle w:val="Heading1"/>
      </w:pPr>
      <w:r>
        <w:t>6. Output Screenshot</w:t>
      </w:r>
    </w:p>
    <w:p>
      <w:r>
        <w:t>The following browser-style output preview illustrates the main page layout and sample results. For an actual lab submission, replace or supplement this preview with a screenshot captured from the application running in your own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38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5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Test</w:t>
            </w:r>
          </w:p>
        </w:tc>
        <w:tc>
          <w:tcPr>
            <w:tcW w:type="dxa" w:w="2541"/>
          </w:tcPr>
          <w:p>
            <w:r>
              <w:t>Input / Action</w:t>
            </w:r>
          </w:p>
        </w:tc>
        <w:tc>
          <w:tcPr>
            <w:tcW w:type="dxa" w:w="2541"/>
          </w:tcPr>
          <w:p>
            <w:r>
              <w:t>Expected Result</w:t>
            </w:r>
          </w:p>
        </w:tc>
        <w:tc>
          <w:tcPr>
            <w:tcW w:type="dxa" w:w="2541"/>
          </w:tcPr>
          <w:p>
            <w:r>
              <w:t>Status</w:t>
            </w:r>
          </w:p>
        </w:tc>
      </w:tr>
      <w:tr>
        <w:tc>
          <w:tcPr>
            <w:tcW w:type="dxa" w:w="2541"/>
          </w:tcPr>
          <w:p>
            <w:r>
              <w:t>TC01</w:t>
            </w:r>
          </w:p>
        </w:tc>
        <w:tc>
          <w:tcPr>
            <w:tcW w:type="dxa" w:w="2541"/>
          </w:tcPr>
          <w:p>
            <w:r>
              <w:t>Open the HTML file</w:t>
            </w:r>
          </w:p>
        </w:tc>
        <w:tc>
          <w:tcPr>
            <w:tcW w:type="dxa" w:w="2541"/>
          </w:tcPr>
          <w:p>
            <w:r>
              <w:t>Home page loads without errors</w:t>
            </w:r>
          </w:p>
        </w:tc>
        <w:tc>
          <w:tcPr>
            <w:tcW w:type="dxa" w:w="2541"/>
          </w:tcPr>
          <w:p>
            <w:r>
              <w:t>Pass (preview)</w:t>
            </w:r>
          </w:p>
        </w:tc>
      </w:tr>
      <w:tr>
        <w:tc>
          <w:tcPr>
            <w:tcW w:type="dxa" w:w="2541"/>
          </w:tcPr>
          <w:p>
            <w:r>
              <w:t>TC02</w:t>
            </w:r>
          </w:p>
        </w:tc>
        <w:tc>
          <w:tcPr>
            <w:tcW w:type="dxa" w:w="2541"/>
          </w:tcPr>
          <w:p>
            <w:r>
              <w:t>Submit an empty required form</w:t>
            </w:r>
          </w:p>
        </w:tc>
        <w:tc>
          <w:tcPr>
            <w:tcW w:type="dxa" w:w="2541"/>
          </w:tcPr>
          <w:p>
            <w:r>
              <w:t>Browser validation requests missing values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TC03</w:t>
            </w:r>
          </w:p>
        </w:tc>
        <w:tc>
          <w:tcPr>
            <w:tcW w:type="dxa" w:w="2541"/>
          </w:tcPr>
          <w:p>
            <w:r>
              <w:t>Enter valid sample details</w:t>
            </w:r>
          </w:p>
        </w:tc>
        <w:tc>
          <w:tcPr>
            <w:tcW w:type="dxa" w:w="2541"/>
          </w:tcPr>
          <w:p>
            <w:r>
              <w:t>Summary / confirmation is displayed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TC04</w:t>
            </w:r>
          </w:p>
        </w:tc>
        <w:tc>
          <w:tcPr>
            <w:tcW w:type="dxa" w:w="2541"/>
          </w:tcPr>
          <w:p>
            <w:r>
              <w:t>Resize browser window</w:t>
            </w:r>
          </w:p>
        </w:tc>
        <w:tc>
          <w:tcPr>
            <w:tcW w:type="dxa" w:w="2541"/>
          </w:tcPr>
          <w:p>
            <w:r>
              <w:t>Layout adapts to smaller screen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</w:tbl>
    <w:p>
      <w:pPr>
        <w:pStyle w:val="Heading1"/>
      </w:pPr>
      <w:r>
        <w:t>8. Result</w:t>
      </w:r>
    </w:p>
    <w:p>
      <w:r>
        <w:t>The online flight reservation system interface has been prepared using HTML, CSS and JavaScript. The document includes the complete demo source code and a visual output preview. Data, bookings, payments and notifications are sample front-end behaviour unless a backend service is connected.</w:t>
      </w:r>
    </w:p>
    <w:p>
      <w:pPr>
        <w:pStyle w:val="Heading1"/>
      </w:pPr>
      <w:r>
        <w:t>9. How to Run</w:t>
      </w:r>
    </w:p>
    <w:p>
      <w:r>
        <w:t>1. Save or extract the HTML file: skyluxe_flight_reservation.html.\n2. Double-click the file, or open it from Chrome/Safari/Firefox.\n3. Test the form, search controls and confirmation behaviour.\n4. Capture a real screenshot from the running browser if required by your faculty.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Experiment 5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697D"/>
        <w:sz w:val="18"/>
      </w:rPr>
      <w:t>INTERNET PROGRAMMING LAB  |  EXPERIMENT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