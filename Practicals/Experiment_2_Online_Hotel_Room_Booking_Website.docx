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4473"/>
          <w:sz w:val="28"/>
        </w:rPr>
        <w:t>INTERNET PROGRAMMING LAB</w:t>
      </w:r>
    </w:p>
    <w:p>
      <w:pPr>
        <w:pStyle w:val="Title"/>
        <w:jc w:val="center"/>
      </w:pPr>
      <w:r>
        <w:t>EXPERIMENT 2\nOnline Hotel Room Booking Website</w:t>
      </w:r>
    </w:p>
    <w:p>
      <w:pPr>
        <w:jc w:val="center"/>
      </w:pPr>
      <w:r>
        <w:rPr>
          <w:sz w:val="24"/>
        </w:rPr>
        <w:t>\nStudent Name: Thalamati Aasritha\nRegister Number: 192311008\nBatch: CSE\nDate: 26/10/2026</w:t>
      </w:r>
    </w:p>
    <w:p/>
    <w:p>
      <w:pPr>
        <w:jc w:val="center"/>
      </w:pPr>
      <w:r>
        <w:rPr>
          <w:i/>
        </w:rPr>
        <w:t>Submitted as part of the Internet Programming Laboratory</w:t>
      </w:r>
    </w:p>
    <w:p>
      <w:r>
        <w:br w:type="page"/>
      </w:r>
    </w:p>
    <w:p>
      <w:pPr>
        <w:pStyle w:val="Heading1"/>
      </w:pPr>
      <w:r>
        <w:t>1. Aim</w:t>
      </w:r>
    </w:p>
    <w:p>
      <w:r>
        <w:t>To design and implement a responsive online hotel room booking website using HTML, CSS and JavaScript, and to demonstrate its main user interactions through a browser-based interface.</w:t>
      </w:r>
    </w:p>
    <w:p>
      <w:pPr>
        <w:pStyle w:val="Heading1"/>
      </w:pPr>
      <w:r>
        <w:t>2. Problem Description</w:t>
      </w:r>
    </w:p>
    <w:p>
      <w:r>
        <w:t>The website lets visitors search hotels, compare room types and prices, enter stay details and create a sample reservation. A real deployment would connect inventory, accounts and payments to a secure backend.</w:t>
      </w:r>
    </w:p>
    <w:p>
      <w:pPr>
        <w:pStyle w:val="Heading1"/>
      </w:pPr>
      <w:r>
        <w:t>3. Software and Technologies</w:t>
      </w:r>
    </w:p>
    <w:p>
      <w:r>
        <w:t>• HTML5 for page structure\n• CSS3 for layout, responsive design and visual styling\n• JavaScript for form validation, filtering and interactive behaviour\n• Web browser (Chrome, Safari, Firefox or Edge) for execution</w:t>
      </w:r>
    </w:p>
    <w:p>
      <w:pPr>
        <w:pStyle w:val="Heading1"/>
      </w:pPr>
      <w:r>
        <w:t>4. Algorithm / Procedure</w:t>
      </w:r>
    </w:p>
    <w:p>
      <w:pPr>
        <w:pStyle w:val="ListNumber"/>
      </w:pPr>
      <w:r>
        <w:t>Create a hotel search form for destination, dates and guests.</w:t>
      </w:r>
    </w:p>
    <w:p>
      <w:pPr>
        <w:pStyle w:val="ListNumber"/>
      </w:pPr>
      <w:r>
        <w:t>Display sample room cards with amenities and rates.</w:t>
      </w:r>
    </w:p>
    <w:p>
      <w:pPr>
        <w:pStyle w:val="ListNumber"/>
      </w:pPr>
      <w:r>
        <w:t>Collect guest and stay details in the booking form.</w:t>
      </w:r>
    </w:p>
    <w:p>
      <w:pPr>
        <w:pStyle w:val="ListNumber"/>
      </w:pPr>
      <w:r>
        <w:t>Validate the form and show a reservation summary.</w:t>
      </w:r>
    </w:p>
    <w:p>
      <w:pPr>
        <w:pStyle w:val="Heading1"/>
      </w:pPr>
      <w:r>
        <w:t>5. Program Code (HTML, CSS and JavaScript)</w:t>
      </w:r>
    </w:p>
    <w:p>
      <w:r>
        <w:t>Save the following code as stayora_grand_luxury_hotel.html and open it in a modern web browser. The code below is the complete standalone demo used for this experiment.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&lt;!DOCTYPE html&gt;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&lt;html lang="en"&gt;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&lt;head&gt;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&lt;meta charset="UTF-8"&gt;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&lt;meta name="viewport" content="width=device-width, initial-scale=1.0"&gt;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&lt;title&gt;Stayora Grand | Luxury Hotel &amp; Resort&lt;/title&gt;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&lt;style&gt;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:root{--ink:#20251f;--muted:#77776f;--brand:#173d35;--brand2:#e9efe9;--gold:#b9975b;--bg:#f7f5f0;--line:#e7e1d6;--white:#fff;--danger:#b74343}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*{box-sizing:border-box}body{margin:0;font-family:Georgia,'Times New Roman',serif;background:var(--bg);color:var(--ink)}button,input,select,textarea{font:inherit}button{cursor:pointer;border:0}.topbar{background:#173d35;border-bottom:1px solid #31574d;position:sticky;top:0;z-index:10}.nav{max-width:1280px;margin:auto;padding:20px 28px;display:flex;align-items:center;gap:28px}.logo{font-size:27px;font-weight:700;letter-spacing:1px;color:#fff;margin-right:auto}.logo span{color:#d8bd83}.navlinks{display:flex;gap:20px}.navlinks button{background:none;color:#e0e8e2;font-size:13px;letter-spacing:.4px}.navlinks button:hover{color:#d8bd83}.auth{display:flex;align-items:center;gap:10px;font-size:13px;color:var(--muted)}.btn{padding:12px 18px;border-radius:1px;font-weight:700;font-size:11px;letter-spacing:.6px;text-transform:uppercase;transition:.2s;font-family:Arial,sans-serif}.primary{background:var(--gold);color:#172c26}.primary:hover{background:#d1b477}.secondary{background:#e9eee9;color:var(--brand)}.outline{background:#fff;border:1px solid var(--line);color:var(--ink)}.danger{background:#fff0f0;color:var(--danger)}.container{max-width:1180px;margin:auto;padding:28px 22px 60px}.hero{border-radius:2px;overflow:hidden;min-height:440px;background:linear-gradient(90deg,rgba(14,32,27,.83),rgba(14,32,27,.22)),url('https://images.unsplash.com/photo-1571896349842-33c89424de2d?auto=format&amp;fit=crop&amp;w=2000&amp;q=90') center/cover;display:flex;align-items:center;padding:clamp(28px,6vw,76px);color:#fff;box-shadow:0 18px 50px #253b3015}.hero-content{max-width:620px}.eyebrow{text-transform:uppercase;letter-spacing:3px;font-family:Arial,sans-serif;font-size:10px;font-weight:700;color:#d8c08f}.hero h1{font-size:clamp(42px,6vw,72px);font-weight:400;line-height:1.02;letter-spacing:-1.6px;margin:17px 0;max-width:650px}.hero p{color:#e4ece9;line-height:1.8;max-width:500px;font-family:Arial,sans-serif;font-size:14px}.searchbox{background:#fff;border:1px solid var(--line);box-shadow:0 15px 40px #203e3812;border-radius:2px;padding:24px;display:grid;grid-template-columns:1.4fr 1fr 1fr .8fr auto;gap:15px;align-items:end;margin-top:-36px;position:relative;margin-left:34px;margin-right:34px}.field label{display:block;font-size:10px;color:var(--muted);font-weight:800;margin:0 0 8px;text-transform:uppercase;letter-spacing:1px;font-family:Arial,sans-serif}.field input,.field select,.field textarea{width:100%;border:1px solid var(--line);border-radius:1px;padding:12px 10px;background:#fff;color:var(--ink);min-width:0;font-family:Arial,sans-serif;font-size:12px}.section-head{display:flex;justify-content:space-between;align-items:end;gap:12px;margin:38px 0 18px}.section-head h2{font-size:32px;font-weight:400;margin:0 0 8px;letter-spacing:-.5px}.section-head p{margin:0;color:var(--muted);font-size:12px;font-family:Arial,sans-serif;letter-spacing:.2px}.room-grid{display:grid;grid-template-columns:repeat(3,1fr);gap:18px}.room-card{background:#fff;border:1px solid var(--line);border-radius:2px;overflow:hidden;box-shadow:0 7px 26px #203e3808;transition:transform .25s,box-shadow .25s}.room-card:hover{transform:translateY(-5px);box-shadow:0 16px 35px #203e3816}.room-image{height:220px;background-size:cover;background-position:center;position:relative}.room-tag{position:absolute;left:15px;top:15px;background:#f9f5eb;border-radius:0;padding:8px 11px;font-size:10px;font-weight:700;letter-spacing:.7px;text-transform:uppercase}.room-body{padding:21px}.room-top{display:flex;justify-content:space-between;gap:12px;align-items:start}.room-body h3{margin:0 0 8px;font-size:21px;font-weight:400}.room-body p{margin:0;color:var(--muted);font-size:11px;line-height:1.6;font-family:Arial,sans-serif}.rating{font-size:12px;color:#966d25;white-space:nowrap}.amenities{display:flex;gap:7px;flex-wrap:wrap;margin:15px 0}.amenities span{background:#f6f4ee;border-radius:0;padding:7px 9px;font-size:10px;color:#52616d;font-family:Arial,sans-serif}.room-foot{border-top:1px solid var(--line);padding-top:13px;display:flex;justify-content:space-between;align-items:center}.price strong{font-size:21px}.price small{font-size:11px;color:var(--muted)}.empty{padding:35px;text-align:center;background:#fff;border:1px dashed #ccd8d3;border-radius:14px;color:var(--muted)}.page{display:none}.page.active{display:block}.panel{background:#fff;border:1px solid var(--line);border-radius:2px;padding:28px;margin-bottom:18px}.panel h2,.panel h3{margin-top:0}.form-grid{display:grid;grid-template-columns:repeat(2,minmax(0,1fr));gap:14px}.form-actions{display:flex;gap:10px;flex-wrap:wrap;margin-top:18px}.notice{border-radius:10px;background:var(--brand2);padding:13px 15px;color:var(--brand);font-size:13px;line-height:1.5;margin-bottom:15px}.stats{display:grid;grid-template-columns:repeat(3,1fr);gap:14px;margin:20px 0}.stat{background:#f7faf8;border:1px solid var(--line);padding:17px;border-radius:12px}.stat small{display:block;color:var(--muted);font-size:12px}.stat strong{display:block;font-size:25px;margin-top:7px}.booking{border:1px solid var(--line);border-radius:12px;padding:16px;margin-top:12px;display:flex;justify-content:space-between;gap:15px;align-items:center}.booking h4{margin:0 0 7px}.booking p{margin:0 0 4px;color:var(--muted);font-size:12px}.status{display:inline-block;border-radius:20px;padding:5px 9px;font-size:10px;font-weight:800;background:#e4f4e9;color:#247448}.status.cancelled{background:#fff0f0;color:var(--danger)}.admin-table{width:100%;border-collapse:collapse;font-size:13px}.admin-table th,.admin-table td{text-align:left;padding:12px 9px;border-bottom:1px solid var(--line)}.admin-table th{font-size:10px;text-transform:uppercase;color:var(--muted);letter-spacing:.5px}.footer{background:#173d35;color:#d9e6e1;padding:38px 28px}.footer-inner{max-width:1180px;margin:auto;display:flex;justify-content:space-between;gap:20px;flex-wrap:wrap;font-size:12px}.footer strong{font-size:22px;font-weight:400;letter-spacing:1px}.toast{position:fixed;right:20px;bottom:20px;background:#173c37;color:#fff;padding:14px 18px;border-radius:10px;box-shadow:0 10px 35px #0002;z-index:99;display:none;max-width:320px;font-size:13px}.muted{color:var(--muted)}.small{font-size:12px}.profile-head{display:flex;justify-content:space-between;align-items:center;gap:12px;flex-wrap:wrap}.divider{border:0;border-top:1px solid var(--line);margin:20px 0}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@media(max-width:850px){.searchbox{grid-template-columns:repeat(2,minmax(0,1fr));margin-left:8px;margin-right:8px}.searchbox .btn{width:100%}.room-grid{grid-template-columns:repeat(2,1fr)}.navlinks{gap:10px}.navlinks button{font-size:12px}}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@media(max-width:600px){.nav{flex-wrap:wrap;gap:12px}.navlinks{order:3;width:100%;justify-content:space-between}.auth{font-size:11px}.hero{padding:28px;min-height:340px}.hero h1{font-size:42px}.searchbox{grid-template-columns:1fr;margin-top:14px}.room-grid{grid-template-columns:1fr}.form-grid,.stats{grid-template-columns:1fr}.booking{align-items:start;flex-direction:column}.section-head{align-items:start;flex-direction:column}.container{padding:18px 14px 40px}}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&lt;/style&gt;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&lt;/head&gt;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&lt;body&gt;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&lt;header class="topbar"&gt;&lt;nav class="nav"&gt;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class="logo"&gt;STAYORA &lt;span&gt;GRAND&lt;/span&gt;&lt;/div&gt;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class="navlinks"&gt;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&lt;button onclick="showPage('home')"&gt;Discover&lt;/button&gt;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&lt;button onclick="showPage('bookings')"&gt;My bookings&lt;/button&gt;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&lt;button onclick="showPage('profile')"&gt;My profile&lt;/button&gt;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&lt;button onclick="showPage('admin')"&gt;Admin&lt;/button&gt;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class="auth"&gt;&lt;span id="userLabel"&gt;Guest session&lt;/span&gt;&lt;button id="signInBtn" class="btn secondary" onclick="showPage('login')"&gt;Sign in&lt;/button&gt;&lt;button id="signOutBtn" class="btn secondary" onclick="logout()" style="display:none"&gt;Sign out&lt;/button&gt;&lt;/div&gt;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&lt;/nav&gt;&lt;/header&gt;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&lt;main class="container"&gt;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id="home" class="page active"&gt;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class="hero"&gt;&lt;div class="hero-content"&gt;&lt;div class="eyebrow"&gt;An extraordinary stay · Since 1998&lt;/div&gt;&lt;h1&gt;Where timeless luxury meets genuine warmth.&lt;/h1&gt;&lt;p&gt;Discover exceptional rooms, considered details and gracious hospitality, designed to make every moment of your stay memorable.&lt;/p&gt;&lt;button class="btn primary" onclick="document.getElementById('destination').focus()"&gt;Explore stays&amp;nbsp; ↘&lt;/button&gt;&lt;/div&gt;&lt;/div&gt;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class="searchbox"&gt;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class="field"&gt;&lt;label for="destination"&gt;Destination / hotel&lt;/label&gt;&lt;input id="destination" placeholder="City or hotel name" oninput="renderRooms()"&gt;&lt;/div&gt;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class="field"&gt;&lt;label for="checkin"&gt;Check-in&lt;/label&gt;&lt;input type="date" id="checkin"&gt;&lt;/div&gt;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class="field"&gt;&lt;label for="checkout"&gt;Check-out&lt;/label&gt;&lt;input type="date" id="checkout"&gt;&lt;/div&gt;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class="field"&gt;&lt;label for="guests"&gt;Guests&lt;/label&gt;&lt;select id="guests"&gt;&lt;option&gt;1 guest&lt;/option&gt;&lt;option selected&gt;2 guests&lt;/option&gt;&lt;option&gt;3 guests&lt;/option&gt;&lt;option&gt;4 guests&lt;/option&gt;&lt;/select&gt;&lt;/div&gt;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&lt;button class="btn primary" onclick="searchRooms()"&gt;Search stays&lt;/button&gt;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class="section-head"&gt;&lt;div&gt;&lt;h2&gt;Exceptional stays, thoughtfully curated&lt;/h2&gt;&lt;p&gt;Discover signature suites and elegant retreats for every kind of escape.&lt;/p&gt;&lt;/div&gt;&lt;span class="muted small" id="roomCount"&gt;&lt;/span&gt;&lt;/div&gt;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class="room-grid" id="roomGrid"&gt;&lt;/div&gt;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id="login" class="page"&gt;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class="panel" style="max-width:560px;margin:35px auto"&gt;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class="eyebrow" style="color:var(--brand)"&gt;Welcome to Stayora&lt;/div&gt;&lt;h2&gt;Sign in to your account&lt;/h2&gt;&lt;p class="muted small"&gt;Access your reservations and manage your travel details.&lt;/p&gt;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class="form-grid"&gt;&lt;div class="field"&gt;&lt;label for="loginEmail"&gt;Email address&lt;/label&gt;&lt;input type="email" id="loginEmail" placeholder="you@example.com"&gt;&lt;/div&gt;&lt;div class="field"&gt;&lt;label for="loginPassword"&gt;Password&lt;/label&gt;&lt;input type="password" id="loginPassword" placeholder="Enter password"&gt;&lt;/div&gt;&lt;/div&gt;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class="form-actions"&gt;&lt;button class="btn primary" onclick="login()"&gt;Sign in&lt;/button&gt;&lt;button class="btn outline" onclick="showPage('register')"&gt;Create account&lt;/button&gt;&lt;button class="btn secondary" onclick="demoLogin()"&gt;Try demo account&lt;/button&gt;&lt;/div&gt;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&lt;p class="muted small"&gt;Demo: use the demo account button. This single-file lab project stores data in your browser only.&lt;/p&gt;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id="register" class="page"&gt;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class="panel" style="max-width:700px;margin:25px auto"&gt;&lt;h2&gt;Create your Stayora account&lt;/h2&gt;&lt;p class="muted small"&gt;Your details are used to manage your booking experience.&lt;/p&gt;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class="form-grid"&gt;&lt;div class="field"&gt;&lt;label for="regName"&gt;Full name&lt;/label&gt;&lt;input id="regName" placeholder="Your full name"&gt;&lt;/div&gt;&lt;div class="field"&gt;&lt;label for="regEmail"&gt;Email address&lt;/label&gt;&lt;input type="email" id="regEmail" placeholder="you@example.com"&gt;&lt;/div&gt;&lt;div class="field"&gt;&lt;label for="regPhone"&gt;Phone number&lt;/label&gt;&lt;input id="regPhone" placeholder="+91 98765 43210"&gt;&lt;/div&gt;&lt;div class="field"&gt;&lt;label for="regPassword"&gt;Create password&lt;/label&gt;&lt;input type="password" id="regPassword" placeholder="At least 4 characters"&gt;&lt;/div&gt;&lt;/div&gt;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class="form-actions"&gt;&lt;button class="btn primary" onclick="register()"&gt;Create account&lt;/button&gt;&lt;button class="btn outline" onclick="showPage('login')"&gt;Already have an account?&lt;/button&gt;&lt;/div&gt;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id="bookings" class="page"&gt;&lt;div class="profile-head"&gt;&lt;div&gt;&lt;h2&gt;My bookings&lt;/h2&gt;&lt;p class="muted small"&gt;Review upcoming stays and previous reservations.&lt;/p&gt;&lt;/div&gt;&lt;button class="btn primary" onclick="showPage('home')"&gt;Find a stay&lt;/button&gt;&lt;/div&gt;&lt;div id="bookingList"&gt;&lt;/div&gt;&lt;/section&gt;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id="profile" class="page"&gt;&lt;div class="panel"&gt;&lt;div class="profile-head"&gt;&lt;div&gt;&lt;h2&gt;My profile&lt;/h2&gt;&lt;p class="muted small"&gt;Manage your contact details.&lt;/p&gt;&lt;/div&gt;&lt;span class="status"&gt;Account settings&lt;/span&gt;&lt;/div&gt;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class="form-grid"&gt;&lt;div class="field"&gt;&lt;label for="profileName"&gt;Full name&lt;/label&gt;&lt;input id="profileName"&gt;&lt;/div&gt;&lt;div class="field"&gt;&lt;label for="profileEmail"&gt;Email address&lt;/label&gt;&lt;input id="profileEmail" type="email"&gt;&lt;/div&gt;&lt;div class="field"&gt;&lt;label for="profilePhone"&gt;Phone number&lt;/label&gt;&lt;input id="profilePhone"&gt;&lt;/div&gt;&lt;/div&gt;&lt;div class="form-actions"&gt;&lt;button class="btn primary" onclick="saveProfile()"&gt;Save changes&lt;/button&gt;&lt;/div&gt;&lt;/div&gt;&lt;/section&gt;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&lt;section id="admin" class="page"&gt;&lt;div class="profile-head"&gt;&lt;div&gt;&lt;h2&gt;Admin workspace&lt;/h2&gt;&lt;p class="muted small"&gt;Manage room listings, prices, availability and reservations.&lt;/p&gt;&lt;/div&gt;&lt;span class="status"&gt;Local demo&lt;/span&gt;&lt;/div&gt;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class="notice"&gt;This is a front-end demonstration. Admin changes are stored in this browser and are not protected by a server login.&lt;/div&gt;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class="stats"&gt;&lt;div class="stat"&gt;&lt;small&gt;Room types&lt;/small&gt;&lt;strong id="statRooms"&gt;0&lt;/strong&gt;&lt;/div&gt;&lt;div class="stat"&gt;&lt;small&gt;Total reservations&lt;/small&gt;&lt;strong id="statBookings"&gt;0&lt;/strong&gt;&lt;/div&gt;&lt;div class="stat"&gt;&lt;small&gt;Active reservations&lt;/small&gt;&lt;strong id="statActive"&gt;0&lt;/strong&gt;&lt;/div&gt;&lt;/div&gt;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class="panel"&gt;&lt;h3 id="roomFormTitle"&gt;Add a room type&lt;/h3&gt;&lt;div class="form-grid"&gt;&lt;div class="field"&gt;&lt;label for="adminRoomName"&gt;Room / hotel name&lt;/label&gt;&lt;input id="adminRoomName" placeholder="e.g. Garden Suite"&gt;&lt;/div&gt;&lt;div class="field"&gt;&lt;label for="adminLocation"&gt;Location&lt;/label&gt;&lt;input id="adminLocation" placeholder="e.g. Chennai, India"&gt;&lt;/div&gt;&lt;div class="field"&gt;&lt;label for="adminPrice"&gt;Price per night (₹)&lt;/label&gt;&lt;input id="adminPrice" type="number" min="1" placeholder="4500"&gt;&lt;/div&gt;&lt;div class="field"&gt;&lt;label for="adminCapacity"&gt;Guest capacity&lt;/label&gt;&lt;select id="adminCapacity"&gt;&lt;option value="1"&gt;1 guest&lt;/option&gt;&lt;option value="2" selected&gt;2 guests&lt;/option&gt;&lt;option value="3"&gt;3 guests&lt;/option&gt;&lt;option value="4"&gt;4 guests&lt;/option&gt;&lt;/select&gt;&lt;/div&gt;&lt;div class="field"&gt;&lt;label for="adminAvailability"&gt;Available rooms&lt;/label&gt;&lt;input id="adminAvailability" type="number" min="0" value="5"&gt;&lt;/div&gt;&lt;div class="field"&gt;&lt;label for="adminImage"&gt;Image URL (optional)&lt;/label&gt;&lt;input id="adminImage" placeholder="https://..."&gt;&lt;/div&gt;&lt;/div&gt;&lt;div class="form-actions"&gt;&lt;button class="btn primary" onclick="saveRoom()"&gt;Save room&lt;/button&gt;&lt;button class="btn outline" onclick="resetRoomForm()"&gt;Clear&lt;/button&gt;&lt;/div&gt;&lt;/div&gt;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class="panel"&gt;&lt;h3&gt;Room inventory&lt;/h3&gt;&lt;div style="overflow-x:auto"&gt;&lt;table class="admin-table"&gt;&lt;thead&gt;&lt;tr&gt;&lt;th&gt;Room&lt;/th&gt;&lt;th&gt;Location&lt;/th&gt;&lt;th&gt;Price/night&lt;/th&gt;&lt;th&gt;Available&lt;/th&gt;&lt;th&gt;Actions&lt;/th&gt;&lt;/tr&gt;&lt;/thead&gt;&lt;tbody id="adminRoomRows"&gt;&lt;/tbody&gt;&lt;/table&gt;&lt;/div&gt;&lt;/div&gt;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class="panel"&gt;&lt;h3&gt;Reservation overview&lt;/h3&gt;&lt;div id="adminBookingList"&gt;&lt;/div&gt;&lt;/div&gt;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&lt;/section&gt;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&lt;/main&gt;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&lt;footer class="footer"&gt;&lt;div class="footer-inner"&gt;&lt;div&gt;&lt;strong&gt;STAYORA &lt;span style="color:#d9b46c"&gt;GRAND&lt;/span&gt;&lt;/strong&gt;&lt;p&gt;Hospitality, elevated.&lt;/p&gt;&lt;/div&gt;&lt;div&gt;Explore thoughtfully. Travel comfortably.&lt;br&gt;&lt;span style="opacity:.65"&gt;Internet Programming Lab · HTML, CSS &amp; JavaScript&lt;/span&gt;&lt;/div&gt;&lt;/div&gt;&lt;/footer&gt;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class="toast" id="toast"&gt;&lt;/div&gt;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id="bookingModal" style="display:none;position:fixed;inset:0;background:#102d2acc;z-index:30;align-items:center;justify-content:center;padding:18px"&gt;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class="panel" style="width:min(560px,100%);max-height:90vh;overflow:auto;box-shadow:0 20px 60px #0003"&gt;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class="profile-head"&gt;&lt;div&gt;&lt;div class="eyebrow" style="color:var(--brand)"&gt;Complete your stay&lt;/div&gt;&lt;h2 id="modalRoomName" style="margin:8px 0"&gt;Reserve room&lt;/h2&gt;&lt;/div&gt;&lt;button class="btn outline" onclick="closeBooking()"&gt;✕&lt;/button&gt;&lt;/div&gt;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&lt;p class="muted small" id="modalRoomMeta"&gt;&lt;/p&gt;&lt;hr class="divider"&gt;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class="form-grid"&gt;&lt;div class="field"&gt;&lt;label for="bookName"&gt;Guest name&lt;/label&gt;&lt;input id="bookName"&gt;&lt;/div&gt;&lt;div class="field"&gt;&lt;label for="bookEmail"&gt;Email address&lt;/label&gt;&lt;input id="bookEmail" type="email"&gt;&lt;/div&gt;&lt;div class="field"&gt;&lt;label for="bookCheckin"&gt;Check-in&lt;/label&gt;&lt;input id="bookCheckin" type="date"&gt;&lt;/div&gt;&lt;div class="field"&gt;&lt;label for="bookCheckout"&gt;Check-out&lt;/label&gt;&lt;input id="bookCheckout" type="date"&gt;&lt;/div&gt;&lt;div class="field"&gt;&lt;label for="bookGuests"&gt;Guests&lt;/label&gt;&lt;select id="bookGuests"&gt;&lt;option&gt;1&lt;/option&gt;&lt;option selected&gt;2&lt;/option&gt;&lt;option&gt;3&lt;/option&gt;&lt;option&gt;4&lt;/option&gt;&lt;/select&gt;&lt;/div&gt;&lt;div class="field"&gt;&lt;label for="paymentMethod"&gt;Payment method&lt;/label&gt;&lt;select id="paymentMethod"&gt;&lt;option&gt;Pay at property&lt;/option&gt;&lt;option&gt;Credit / debit card (demo)&lt;/option&gt;&lt;option&gt;UPI (demo)&lt;/option&gt;&lt;/select&gt;&lt;/div&gt;&lt;/div&gt;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&lt;div class="notice" id="bookingEstimate"&gt;Choose dates to estimate total.&lt;/div&gt;&lt;div class="form-actions"&gt;&lt;button class="btn primary" onclick="confirmBooking()"&gt;Confirm reservation&lt;/button&gt;&lt;button class="btn outline" onclick="closeBooking()"&gt;Cancel&lt;/button&gt;&lt;/div&gt;&lt;p class="muted small"&gt;No real payment is processed. Reservation details are saved locally for demonstration.&lt;/p&gt;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&lt;/div&gt;&lt;/div&gt;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&lt;script&gt;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defaultRooms=[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{id:1,name:'Grand Deluxe Room',location:'Chennai, India',price:12500,capacity:2,available:8,tag:'City favourite',rating:'4.8',amenities:['Free Wi-Fi','Breakfast','Air conditioning'],image:'https://images.unsplash.com/photo-1566073771259-6a8506099945?auto=format&amp;fit=crop&amp;w=900&amp;q=80'},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{id:2,name:'Oceanfront Signature Suite',location:'Pondicherry, India',price:22500,capacity:3,available:4,tag:'Guest favourite',rating:'4.9',amenities:['Pool','Sea view','Restaurant'],image:'https://images.unsplash.com/photo-1571896349842-33c89424de2d?auto=format&amp;fit=crop&amp;w=900&amp;q=80'},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{id:3,name:'Premier Garden Suite',location:'Bengaluru, India',price:16800,capacity:2,available:6,tag:'Quiet retreat',rating:'4.7',amenities:['Garden','Free Wi-Fi','Workspace'],image:'https://images.unsplash.com/photo-1611892440504-42a792e24d32?auto=format&amp;fit=crop&amp;w=900&amp;q=80'},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{id:4,name:'Royal Hillside Villa',location:'Ooty, India',price:19500,capacity:4,available:3,tag:'Scenic escape',rating:'4.8',amenities:['Mountain view','Breakfast','Parking'],image:'https://images.unsplash.com/photo-1445019980597-93fa8acb246c?auto=format&amp;fit=crop&amp;w=900&amp;q=80'},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{id:5,name:'Executive Club Room',location:'Hyderabad, India',price:9800,capacity:2,available:10,tag:'Great value',rating:'4.6',amenities:['Kitchenette','Free Wi-Fi','Workspace'],image:'https://images.unsplash.com/photo-1505693416388-ac5ce068fe85?auto=format&amp;fit=crop&amp;w=900&amp;q=80'},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{id:6,name:'Presidential Lake Suite',location:'Kodaikanal, India',price:32000,capacity:4,available:2,tag:'Premium stay',rating:'4.9',amenities:['Lake view','Restaurant','Balcony'],image:'https://images.unsplash.com/photo-1582719508461-905c673771fd?auto=format&amp;fit=crop&amp;w=900&amp;q=80'}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];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rooms=JSON.parse(localStorage.getItem('stayora_rooms')||'null')||defaultRooms;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bookings=JSON.parse(localStorage.getItem('stayora_bookings')||'[]');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users=JSON.parse(localStorage.getItem('stayora_users')||'[]');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currentUser=JSON.parse(sessionStorage.getItem('stayora_user')||'null');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let editingRoomId=null,selectedRoomId=null;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$=id=&gt;document.getElementById(id);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persist(){localStorage.setItem('stayora_rooms',JSON.stringify(rooms));localStorage.setItem('stayora_bookings',JSON.stringify(bookings));localStorage.setItem('stayora_users',JSON.stringify(users))}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toast(msg){$('toast').textContent=msg;$('toast').style.display='block';clearTimeout(window.toastTimer);window.toastTimer=setTimeout(()=&gt;$('toast').style.display='none',3200)}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updateUser(){const logged=!!currentUser;$('userLabel').textContent=logged?'Hi, '+currentUser.name.split(' ')[0]:'Guest session';$('signInBtn').style.display=logged?'none':'inline-flex';$('signOutBtn').style.display=logged?'inline-flex':'none'}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showPage(id){document.querySelectorAll('.page').forEach(p=&gt;p.classList.remove('active'));$(id).classList.add('active');if(id==='bookings')renderBookings();if(id==='profile')loadProfile();if(id==='admin')renderAdmin();window.scrollTo({top:0,behavior:'smooth'})}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money(n){return '₹'+Number(n).toLocaleString('en-IN')}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renderRooms(){const q=($('destination')?.value||'').toLowerCase().trim();const list=rooms.filter(r=&gt;(r.name+' '+r.location).toLowerCase().includes(q));$('roomCount').textContent=list.length+' stays';$('roomGrid').innerHTML=list.length?list.map(r=&gt;`&lt;article class="room-card"&gt;&lt;div class="room-image" style="background-image:url('${escapeAttr(r.image||defaultRooms[0].image)}')"&gt;&lt;span class="room-tag"&gt;${escapeHtml(r.tag||'Featured stay')}&lt;/span&gt;&lt;/div&gt;&lt;div class="room-body"&gt;&lt;div class="room-top"&gt;&lt;div&gt;&lt;h3&gt;${escapeHtml(r.name)}&lt;/h3&gt;&lt;p&gt;⌖ ${escapeHtml(r.location)} · Up to ${r.capacity} guests&lt;/p&gt;&lt;/div&gt;&lt;span class="rating"&gt;★ ${r.rating||'4.7'}&lt;/span&gt;&lt;/div&gt;&lt;div class="amenities"&gt;${(r.amenities||['Free Wi-Fi','Comfortable rooms']).map(a=&gt;`&lt;span&gt;${escapeHtml(a)}&lt;/span&gt;`).join('')}&lt;/div&gt;&lt;div class="room-foot"&gt;&lt;div class="price"&gt;&lt;strong&gt;${money(r.price)}&lt;/strong&gt; &lt;small&gt;/ night&lt;/small&gt;&lt;p class="small"&gt;${r.available} rooms available&lt;/p&gt;&lt;/div&gt;&lt;button class="btn primary" ${r.available&lt;1?'disabled':''} onclick="openBooking(${r.id})"&gt;${r.available&lt;1?'Sold out':'Reserve'}&lt;/button&gt;&lt;/div&gt;&lt;/div&gt;&lt;/article&gt;`).join(''):'&lt;div class="empty" style="grid-column:1/-1"&gt;No stays match your search. Try another destination.&lt;/div&gt;'}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searchRooms(){const a=$('checkin').value,b=$('checkout').value;if(a&amp;&amp;b&amp;&amp;b&lt;=a){toast('Check-out must be after check-in.');return}renderRooms();$('roomGrid').scrollIntoView({behavior:'smooth',block:'start'})}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openBooking(id){selectedRoomId=id;const r=rooms.find(x=&gt;x.id===id);if(!r)return;if(!currentUser){showPage('login');toast('Sign in or create an account to reserve a stay.');return}if(r.available&lt;1){toast('This room type is currently unavailable.');return}$('modalRoomName').textContent=r.name;$('modalRoomMeta').textContent=r.location+' · '+money(r.price)+' per night';$('bookName').value=currentUser.name||'';$('bookEmail').value=currentUser.email||'';$('bookCheckin').value=$('checkin').value||todayPlus(1);$('bookCheckout').value=$('checkout').value||todayPlus(2);$('bookGuests').value=String(Math.min(Number($('guests').value.split(' ')[0])||2,r.capacity));$('bookingModal').style.display='flex';updateEstimate();['bookCheckin','bookCheckout','bookGuests'].forEach(id=&gt;$(id).onchange=updateEstimate)}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closeBooking(){$('bookingModal').style.display='none'}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todayPlus(n){const d=new Date();d.setDate(d.getDate()+n);return d.toISOString().slice(0,10)}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nights(){const a=new Date($('bookCheckin').value+'T00:00:00'),b=new Date($('bookCheckout').value+'T00:00:00');return Math.round((b-a)/86400000)}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updateEstimate(){if(!selectedRoomId)return;const r=rooms.find(x=&gt;x.id===selectedRoomId);const n=nights();$('bookingEstimate').textContent=n&gt;0?`${n} night${n===1?'':'s'} × ${money(r.price)} = ${money(n*r.price)} total before any applicable taxes.`:'Choose a check-out date after check-in to calculate the total.'}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confirmBooking(){const r=rooms.find(x=&gt;x.id===selectedRoomId);const name=$('bookName').value.trim(),email=$('bookEmail').value.trim(),n=nights(),guests=Number($('bookGuests').value);if(!name||!email||!email.includes('@')){toast('Enter a valid guest name and email.');return}if(n&lt;1){toast('Check-out must be after check-in.');return}if(guests&gt;r.capacity){toast('This room supports up to '+r.capacity+' guests.');return}if(r.available&lt;1){toast('No rooms currently available.');return}const booking={id:'ST'+Date.now().toString().slice(-7),roomId:r.id,roomName:r.name,location:r.location,guestName:name,email,checkin:$('bookCheckin').value,checkout:$('bookCheckout').value,guests,total:n*r.price,payment:$('paymentMethod').value,status:'Confirmed',createdAt:new Date().toISOString(),userEmail:currentUser.email};r.available--;bookings.unshift(booking);persist();closeBooking();renderRooms();toast('Reservation confirmed! Reference: '+booking.id);showPage('bookings')}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renderBookings(){const list=bookings.filter(b=&gt;currentUser&amp;&amp;(b.userEmail===currentUser.email||b.email===currentUser.email));$('bookingList').innerHTML=list.length?list.map(b=&gt;`&lt;div class="booking"&gt;&lt;div&gt;&lt;h4&gt;${escapeHtml(b.roomName)} &lt;span class="status ${b.status==='Cancelled'?'cancelled':''}"&gt;${b.status}&lt;/span&gt;&lt;/h4&gt;&lt;p&gt;${escapeHtml(b.location)} · Ref ${b.id}&lt;/p&gt;&lt;p&gt;${b.checkin} → ${b.checkout} · ${b.guests} guest(s)&lt;/p&gt;&lt;p&gt;Guest: ${escapeHtml(b.guestName)} · Payment: ${escapeHtml(b.payment)}&lt;/p&gt;&lt;strong&gt;${money(b.total)}&lt;/strong&gt;&lt;/div&gt;&lt;div&gt;${b.status!=='Cancelled'&amp;&amp;canChange(b)?`&lt;button class="btn outline" onclick="changeBooking('${b.id}')"&gt;Change dates&lt;/button&gt; &lt;button class="btn danger" onclick="cancelBooking('${b.id}')"&gt;Cancel&lt;/button&gt;`:'&lt;span class="muted small"&gt;'+(b.status==='Cancelled'?'Reservation cancelled':'Changes/cancellation close 3 days before arrival')+'&lt;/span&gt;'}&lt;/div&gt;&lt;/div&gt;`).join(''):'&lt;div class="empty"&gt;&lt;h3&gt;No reservations yet&lt;/h3&gt;&lt;p&gt;Once you reserve a stay, your booking details will appear here.&lt;/p&gt;&lt;button class="btn primary" onclick="showPage(\\'home\\')"&gt;Explore stays&lt;/button&gt;&lt;/div&gt;'}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canChange(b){const diff=(new Date(b.checkin+'T00:00:00')-new Date())/86400000;return diff&gt;=3}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cancelBooking(id){const b=bookings.find(x=&gt;x.id===id);if(!b||b.status==='Cancelled')return;if(!canChange(b)){toast('Bookings can only be changed or cancelled at least 3 days before arrival.');return}if(!confirm('Cancel reservation '+id+'?'))return;b.status='Cancelled';const r=rooms.find(x=&gt;x.id===b.roomId);if(r)r.available++;persist();renderBookings();renderAdmin();renderRooms();toast('Reservation cancelled.')}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changeBooking(id){const b=bookings.find(x=&gt;x.id===id);if(!b||!canChange(b)){toast('Changes are allowed up to 3 days before arrival.');return}const ci=prompt('New check-in date (YYYY-MM-DD):',b.checkin);if(!ci)return;const co=prompt('New check-out date (YYYY-MM-DD):',b.checkout);if(!co)return;if(co&lt;=ci){toast('Check-out must be after check-in.');return}const r=rooms.find(x=&gt;x.id===b.roomId);b.checkin=ci;b.checkout=co;b.total=Math.round((new Date(co+'T00:00:00')-new Date(ci+'T00:00:00'))/86400000)*r.price;persist();renderBookings();renderAdmin();toast('Booking dates updated.')}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register(){const name=$('regName').value.trim(),email=$('regEmail').value.trim().toLowerCase(),phone=$('regPhone').value.trim(),password=$('regPassword').value;if(!name||!email.includes('@')||password.length&lt;4){toast('Enter your name, a valid email, and a password of at least 4 characters.');return}if(users.some(u=&gt;u.email===email)){toast('An account with this email already exists. Please sign in.');return}const user={name,email,phone,password};users.push(user);currentUser={name,email,phone};sessionStorage.setItem('stayora_user',JSON.stringify(currentUser));persist();updateUser();toast('Account created. Welcome to Stayora!');showPage('home')}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login(){const email=$('loginEmail').value.trim().toLowerCase(),password=$('loginPassword').value;const u=users.find(x=&gt;x.email===email&amp;&amp;x.password===password);if(!u){toast('Account not found or password is incorrect. Create an account or try the demo.');return}currentUser={name:u.name,email:u.email,phone:u.phone||''};sessionStorage.setItem('stayora_user',JSON.stringify(currentUser));updateUser();toast('Welcome back, '+u.name.split(' ')[0]+'!');showPage('home')}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demoLogin(){currentUser={name:'Demo Guest',email:'demo@stayora.test',phone:'+91 90000 00000'};sessionStorage.setItem('stayora_user',JSON.stringify(currentUser));updateUser();toast('Demo session started. You can try booking a room.');showPage('home')}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logout(){currentUser=null;sessionStorage.removeItem('stayora_user');updateUser();showPage('home');toast('You have signed out.')}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loadProfile(){if(!currentUser){toast('Please sign in to view your profile.');showPage('login');return}$('profileName').value=currentUser.name||'';$('profileEmail').value=currentUser.email||'';$('profilePhone').value=currentUser.phone||''}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saveProfile(){if(!currentUser){showPage('login');return}const name=$('profileName').value.trim(),email=$('profileEmail').value.trim().toLowerCase(),phone=$('profilePhone').value.trim();if(!name||!email.includes('@')){toast('Enter a valid name and email.');return}if(users.some(u=&gt;u.email===email&amp;&amp;u.email!==currentUser.email)){toast('That email is already linked to another account.');return}const oldEmail=currentUser.email;const u=users.find(x=&gt;x.email===oldEmail);if(u){u.name=name;u.email=email;u.phone=phone}bookings.forEach(b=&gt;{if(b.userEmail===oldEmail)b.userEmail=email});currentUser={name,email,phone};sessionStorage.setItem('stayora_user',JSON.stringify(currentUser));persist();updateUser();toast('Profile updated.')}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saveRoom(){const name=$('adminRoomName').value.trim(),location=$('adminLocation').value.trim(),price=Number($('adminPrice').value),capacity=Number($('adminCapacity').value),available=Number($('adminAvailability').value),image=$('adminImage').value.trim();if(!name||!location||price&lt;=0||available&lt;0){toast('Enter a room name, location, valid price and availability.');return}if(editingRoomId){const r=rooms.find(x=&gt;x.id===editingRoomId);Object.assign(r,{name,location,price,capacity,available,image:image||r.image});toast('Room details updated.')}else{rooms.push({id:Date.now(),name,location,price,capacity,available,image:image||defaultRooms[0].image,tag:'New listing',rating:'4.7',amenities:['Free Wi-Fi','Comfortable rooms']});toast('New room type added.')}persist();resetRoomForm();renderAdmin();renderRooms()}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editRoom(id){const r=rooms.find(x=&gt;x.id===id);if(!r)return;editingRoomId=id;$('roomFormTitle').textContent='Edit room type';$('adminRoomName').value=r.name;$('adminLocation').value=r.location;$('adminPrice').value=r.price;$('adminCapacity').value=r.capacity;$('adminAvailability').value=r.available;$('adminImage').value=r.image||'';window.scrollTo({top:document.querySelector('#admin .panel').offsetTop,behavior:'smooth'})}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deleteRoom(id){if(bookings.some(b=&gt;b.roomId===id&amp;&amp;b.status!=='Cancelled')){toast('This room has active reservations and cannot be deleted.');return}if(!confirm('Delete this room listing?'))return;rooms=rooms.filter(r=&gt;r.id!==id);persist();renderAdmin();renderRooms();toast('Room listing deleted.')}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resetRoomForm(){editingRoomId=null;$('roomFormTitle').textContent='Add a room type';['adminRoomName','adminLocation','adminPrice','adminImage'].forEach(id=&gt;$(id).value='');$('adminCapacity').value='2';$('adminAvailability').value='5'}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renderAdmin(){$('statRooms').textContent=rooms.length;$('statBookings').textContent=bookings.length;$('statActive').textContent=bookings.filter(b=&gt;b.status==='Confirmed').length;$('adminRoomRows').innerHTML=rooms.map(r=&gt;`&lt;tr&gt;&lt;td&gt;&lt;strong&gt;${escapeHtml(r.name)}&lt;/strong&gt;&lt;/td&gt;&lt;td&gt;${escapeHtml(r.location)}&lt;/td&gt;&lt;td&gt;${money(r.price)}&lt;/td&gt;&lt;td&gt;${r.available}&lt;/td&gt;&lt;td&gt;&lt;button class="btn secondary" onclick="editRoom(${r.id})"&gt;Edit&lt;/button&gt; &lt;button class="btn danger" onclick="deleteRoom(${r.id})"&gt;Delete&lt;/button&gt;&lt;/td&gt;&lt;/tr&gt;`).join('');$('adminBookingList').innerHTML=bookings.length?bookings.map(b=&gt;`&lt;div class="booking"&gt;&lt;div&gt;&lt;h4&gt;${escapeHtml(b.roomName)} &lt;span class="status ${b.status==='Cancelled'?'cancelled':''}"&gt;${b.status}&lt;/span&gt;&lt;/h4&gt;&lt;p&gt;${escapeHtml(b.guestName)} · ${escapeHtml(b.email)} · Ref ${b.id}&lt;/p&gt;&lt;p&gt;${b.checkin} → ${b.checkout}&lt;/p&gt;&lt;/div&gt;&lt;strong&gt;${money(b.total)}&lt;/strong&gt;&lt;/div&gt;`).join(''):'&lt;p class="muted small"&gt;No reservations have been made yet.&lt;/p&gt;'}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escapeHtml(s){return String(s??'').replace(/[&amp;&lt;&gt;"']/g,c=&gt;({'&amp;':'&amp;amp;','&lt;':'&amp;lt;','&gt;':'&amp;gt;','"':'&amp;quot;',"'":'&amp;#39;'}[c]))}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function escapeAttr(s){return escapeHtml(s).replace(/`/g,'&amp;#96;')}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const today=todayPlus(0);$('checkin').min=today;$('checkout').min=todayPlus(1);$('checkin').value=todayPlus(1);$('checkout').value=todayPlus(2);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updateUser();renderRooms();renderAdmin();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&lt;/script&gt;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&lt;/body&gt;</w:t>
      </w:r>
    </w:p>
    <w:p>
      <w:pPr>
        <w:spacing w:after="0" w:line="240" w:lineRule="auto"/>
      </w:pPr>
      <w:r>
        <w:rPr>
          <w:rFonts w:ascii="Courier New" w:hAnsi="Courier New"/>
          <w:sz w:val="14"/>
        </w:rPr>
        <w:t>&lt;/html&gt;</w:t>
      </w:r>
    </w:p>
    <w:p>
      <w:r>
        <w:br w:type="page"/>
      </w:r>
    </w:p>
    <w:p>
      <w:pPr>
        <w:pStyle w:val="Heading1"/>
      </w:pPr>
      <w:r>
        <w:t>6. Output Screenshot</w:t>
      </w:r>
    </w:p>
    <w:p>
      <w:r>
        <w:t>The following browser-style output preview illustrates the main page layout and sample results. For an actual lab submission, replace or supplement this preview with a screenshot captured from the application running in your own browser.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938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2_Screensh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r>
              <w:t>Test</w:t>
            </w:r>
          </w:p>
        </w:tc>
        <w:tc>
          <w:tcPr>
            <w:tcW w:type="dxa" w:w="2541"/>
          </w:tcPr>
          <w:p>
            <w:r>
              <w:t>Input / Action</w:t>
            </w:r>
          </w:p>
        </w:tc>
        <w:tc>
          <w:tcPr>
            <w:tcW w:type="dxa" w:w="2541"/>
          </w:tcPr>
          <w:p>
            <w:r>
              <w:t>Expected Result</w:t>
            </w:r>
          </w:p>
        </w:tc>
        <w:tc>
          <w:tcPr>
            <w:tcW w:type="dxa" w:w="2541"/>
          </w:tcPr>
          <w:p>
            <w:r>
              <w:t>Status</w:t>
            </w:r>
          </w:p>
        </w:tc>
      </w:tr>
      <w:tr>
        <w:tc>
          <w:tcPr>
            <w:tcW w:type="dxa" w:w="2541"/>
          </w:tcPr>
          <w:p>
            <w:r>
              <w:t>TC01</w:t>
            </w:r>
          </w:p>
        </w:tc>
        <w:tc>
          <w:tcPr>
            <w:tcW w:type="dxa" w:w="2541"/>
          </w:tcPr>
          <w:p>
            <w:r>
              <w:t>Open the HTML file</w:t>
            </w:r>
          </w:p>
        </w:tc>
        <w:tc>
          <w:tcPr>
            <w:tcW w:type="dxa" w:w="2541"/>
          </w:tcPr>
          <w:p>
            <w:r>
              <w:t>Home page loads without errors</w:t>
            </w:r>
          </w:p>
        </w:tc>
        <w:tc>
          <w:tcPr>
            <w:tcW w:type="dxa" w:w="2541"/>
          </w:tcPr>
          <w:p>
            <w:r>
              <w:t>Pass (preview)</w:t>
            </w:r>
          </w:p>
        </w:tc>
      </w:tr>
      <w:tr>
        <w:tc>
          <w:tcPr>
            <w:tcW w:type="dxa" w:w="2541"/>
          </w:tcPr>
          <w:p>
            <w:r>
              <w:t>TC02</w:t>
            </w:r>
          </w:p>
        </w:tc>
        <w:tc>
          <w:tcPr>
            <w:tcW w:type="dxa" w:w="2541"/>
          </w:tcPr>
          <w:p>
            <w:r>
              <w:t>Submit an empty required form</w:t>
            </w:r>
          </w:p>
        </w:tc>
        <w:tc>
          <w:tcPr>
            <w:tcW w:type="dxa" w:w="2541"/>
          </w:tcPr>
          <w:p>
            <w:r>
              <w:t>Browser validation requests missing values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  <w:tr>
        <w:tc>
          <w:tcPr>
            <w:tcW w:type="dxa" w:w="2541"/>
          </w:tcPr>
          <w:p>
            <w:r>
              <w:t>TC03</w:t>
            </w:r>
          </w:p>
        </w:tc>
        <w:tc>
          <w:tcPr>
            <w:tcW w:type="dxa" w:w="2541"/>
          </w:tcPr>
          <w:p>
            <w:r>
              <w:t>Enter valid sample details</w:t>
            </w:r>
          </w:p>
        </w:tc>
        <w:tc>
          <w:tcPr>
            <w:tcW w:type="dxa" w:w="2541"/>
          </w:tcPr>
          <w:p>
            <w:r>
              <w:t>Summary / confirmation is displayed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  <w:tr>
        <w:tc>
          <w:tcPr>
            <w:tcW w:type="dxa" w:w="2541"/>
          </w:tcPr>
          <w:p>
            <w:r>
              <w:t>TC04</w:t>
            </w:r>
          </w:p>
        </w:tc>
        <w:tc>
          <w:tcPr>
            <w:tcW w:type="dxa" w:w="2541"/>
          </w:tcPr>
          <w:p>
            <w:r>
              <w:t>Resize browser window</w:t>
            </w:r>
          </w:p>
        </w:tc>
        <w:tc>
          <w:tcPr>
            <w:tcW w:type="dxa" w:w="2541"/>
          </w:tcPr>
          <w:p>
            <w:r>
              <w:t>Layout adapts to smaller screen</w:t>
            </w:r>
          </w:p>
        </w:tc>
        <w:tc>
          <w:tcPr>
            <w:tcW w:type="dxa" w:w="2541"/>
          </w:tcPr>
          <w:p>
            <w:r>
              <w:t>Verify in browser</w:t>
            </w:r>
          </w:p>
        </w:tc>
      </w:tr>
    </w:tbl>
    <w:p>
      <w:pPr>
        <w:pStyle w:val="Heading1"/>
      </w:pPr>
      <w:r>
        <w:t>8. Result</w:t>
      </w:r>
    </w:p>
    <w:p>
      <w:r>
        <w:t>The online hotel room booking website interface has been prepared using HTML, CSS and JavaScript. The document includes the complete demo source code and a visual output preview. Data, bookings, payments and notifications are sample front-end behaviour unless a backend service is connected.</w:t>
      </w:r>
    </w:p>
    <w:p>
      <w:pPr>
        <w:pStyle w:val="Heading1"/>
      </w:pPr>
      <w:r>
        <w:t>9. How to Run</w:t>
      </w:r>
    </w:p>
    <w:p>
      <w:r>
        <w:t>1. Save or extract the HTML file: stayora_grand_luxury_hotel.html.\n2. Double-click the file, or open it from Chrome/Safari/Firefox.\n3. Test the form, search controls and confirmation behaviour.\n4. Capture a real screenshot from the running browser if required by your faculty.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Experiment 2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697D"/>
        <w:sz w:val="18"/>
      </w:rPr>
      <w:t>INTERNET PROGRAMMING LAB  |  EXPERIMENT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