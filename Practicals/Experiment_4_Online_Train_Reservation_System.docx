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4\nOnline Train Reservation System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online train reservation system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system presents train routes and sample schedules, allows users to choose a journey and enter passenger details, and displays a booking confirmation in the demo interface.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Enter source station, destination and journey date.</w:t>
      </w:r>
    </w:p>
    <w:p>
      <w:pPr>
        <w:pStyle w:val="ListNumber"/>
      </w:pPr>
      <w:r>
        <w:t>Display sample train options and seat/fare information.</w:t>
      </w:r>
    </w:p>
    <w:p>
      <w:pPr>
        <w:pStyle w:val="ListNumber"/>
      </w:pPr>
      <w:r>
        <w:t>Select a train and provide passenger details.</w:t>
      </w:r>
    </w:p>
    <w:p>
      <w:pPr>
        <w:pStyle w:val="ListNumber"/>
      </w:pPr>
      <w:r>
        <w:t>Show a confirmation or ticket summary.</w:t>
      </w:r>
    </w:p>
    <w:p>
      <w:pPr>
        <w:pStyle w:val="Heading1"/>
      </w:pPr>
      <w:r>
        <w:t>5. Program Code (HTML, CSS and JavaScript)</w:t>
      </w:r>
    </w:p>
    <w:p>
      <w:r>
        <w:t>Save the following code as railora_train_reservation.html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&lt;title&gt;Railora | Train Reservation&lt;/title&gt;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:root{--navy:#10253f;--blue:#155e9a;--gold:#f4bd50;--ink:#1b2c40;--muted:#6d7d8e;--line:#e1e8ef;--bg:#f4f7fb;--green:#16764e;--red:#b8323d}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*{box-sizing:border-box}html{scroll-behavior:smooth}body{margin:0;background:var(--bg);color:var(--ink);font-family:Inter,"Segoe UI",Arial,sans-serif;line-height:1.55}button,input,select{font:inherit}button{cursor:pointer}.container{width:min(1160px,calc(100% - 32px));margin:auto}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.top{background:var(--navy);color:#dce7f2;padding:8px 0;font-size:12px}.top .container{display:flex;justify-content:space-between;gap:10px;flex-wrap:wrap}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header{position:sticky;top:0;z-index:5;background:#fffffff2;border-bottom:1px solid var(--line);backdrop-filter:blur(10px)}.nav{min-height:74px;display:flex;align-items:center;justify-content:space-between;gap:16px}.brand{font-size:23px;font-weight:850;color:var(--navy);letter-spacing:-.6px}.brand b{display:inline-grid;place-items:center;background:var(--gold);width:40px;height:40px;border-radius:12px;margin-right:8px}.brand small{display:block;font-size:9px;letter-spacing:2px;color:var(--muted);margin-left:51px;margin-top:-5px}.links{display:flex;gap:22px;font-size:14px;font-weight:650}.links a{text-decoration:none;color:#43566a}.links a:hover{color:var(--blue)}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.btn{border:0;border-radius:9px;padding:11px 15px;font-weight:750}.primary{background:var(--blue);color:white}.gold{background:var(--gold);color:var(--navy)}.light{background:#edf2f7;color:var(--navy)}.outline{background:white;border:1px solid #cbd7e3;color:var(--navy)}.hidden{display:none!important}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.hero{color:white;padding:68px 0 90px;background:linear-gradient(110deg,#091d32f2,#164b75cf),url('https://images.unsplash.com/photo-1474487548417-781cb71495f3?auto=format&amp;fit=crop&amp;w=1900&amp;q=85') center/cover}.eyebrow{font-size:11px;letter-spacing:2.3px;text-transform:uppercase;font-weight:850;color:#d6a23b}h1{font-size:clamp(38px,5vw,62px);line-height:1.05;letter-spacing:-1.8px;margin:15px 0}.hero p{max-width:620px;color:#d9e6f2;font-size:17px}.badges{display:flex;gap:18px;flex-wrap:wrap;font-size:13px;margin-top:22px}.badges span:before{content:"✓";color:var(--gold);margin-right:7px;font-weight:bold}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.search{margin-top:-40px;position:relative}.searchbox,.panel{background:white;border:1px solid var(--line);border-radius:16px;padding:22px;box-shadow:0 14px 38px #10253f12}.grid{display:grid;grid-template-columns:1fr 1fr 1fr 1fr auto;gap:12px;align-items:end}.field label{display:block;font-size:11px;font-weight:850;color:#536477;margin-bottom:6px}.field input,.field select{width:100%;padding:12px;border:1px solid #d7e1ea;border-radius:8px;background:white;color:var(--ink);min-width:0}.field input:focus,.field select:focus{outline:2px solid #155e9a55;border-color:var(--blue)}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.section{padding:56px 0}.heading{margin-bottom:22px}.heading h2{font-size:clamp(27px,3vw,36px);color:var(--navy);margin:7px 0}.heading p{color:var(--muted);margin:0}.routes{display:grid;grid-template-columns:repeat(4,1fr);gap:14px}.route{border:1px solid var(--line);background:white;border-radius:14px;padding:18px;text-align:left}.route:hover{box-shadow:0 12px 28px #10253f15;transform:translateY(-2px)}.route i{font-style:normal;display:grid;place-items:center;background:#eaf3fb;border-radius:12px;width:42px;height:42px;font-size:22px;margin-bottom:12px}.route strong{display:block;color:var(--navy)}.route small{color:var(--muted)}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.toolbar{display:flex;justify-content:space-between;align-items:center;gap:12px;flex-wrap:wrap;margin-bottom:15px}.trainlist{display:grid;gap:14px}.train{background:white;border:1px solid var(--line);border-radius:14px;padding:20px;display:grid;grid-template-columns:1fr 1.2fr 1.2fr;gap:16px;align-items:center}.train h3{margin:0;color:var(--navy);font-size:17px}.train p{margin:3px 0;color:var(--muted);font-size:12px}.badge{display:inline-block;background:#eef6fd;color:var(--blue);padding:3px 7px;border-radius:5px;font-size:11px;font-weight:bold}.times{display:flex;align-items:center;gap:12px}.time strong{display:block;font-size:20px;color:var(--navy)}.time small{font-size:11px;color:var(--muted)}.duration{flex:1;text-align:center;font-size:11px;color:var(--muted)}.duration:after{content:"";display:block;border-top:1px solid #c8d5e1;margin-top:7px}.farebox{display:flex;justify-content:flex-end;align-items:center;gap:10px;flex-wrap:wrap}.fare strong{display:block;font-size:22px;color:var(--navy)}.fare small{display:block;font-size:11px;color:var(--muted)}.class-select{max-width:135px;padding:8px;border:1px solid var(--line);border-radius:8px;background:white}.empty{display:none;background:white;padding:30px;border:1px dashed #cbd7e3;border-radius:12px;text-align:center;color:var(--muted)}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.features{background:#eaf2f8}.featuregrid{display:grid;grid-template-columns:repeat(3,1fr);gap:16px}.feature{background:white;padding:22px;border:1px solid var(--line);border-radius:14px}.feature h3{margin:8px 0;color:var(--navy)}.feature p{margin:0;color:var(--muted);font-size:14px}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.bookinglist{display:grid;gap:12px;margin-top:15px}.booking{border:1px solid var(--line);border-radius:12px;padding:15px;display:flex;align-items:center;justify-content:space-between;gap:12px}.booking h4{margin:0;color:var(--navy)}.booking p{margin:4px 0 0;color:var(--muted);font-size:13px}.status{display:inline-block;border-radius:20px;padding:4px 9px;background:#e5f6ed;color:var(--green);font-size:11px;font-weight:850}.status.cancelled{background:#fdebed;color:var(--red)}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footer{background:var(--navy);color:#dce6f0;padding:40px 0 20px}.footgrid{display:grid;grid-template-columns:1.3fr 1fr 1fr;gap:25px}.footgrid h3,.footgrid h4{color:white;margin-top:0}.footgrid p,.footgrid li{font-size:13px;color:#b9c8d7}.footgrid ul{list-style:none;padding:0;display:grid;gap:6px}.copyright{border-top:1px solid #ffffff20;padding-top:15px;margin-top:24px;font-size:12px;color:#a8b9ca}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ackdrop{position:fixed;inset:0;background:#06172bb8;z-index:20;display:none;align-items:center;justify-content:center;padding:16px}.backdrop.open{display:flex}.modal{background:white;border-radius:16px;padding:24px;width:min(570px,100%);max-height:90vh;overflow:auto}.modalhead{display:flex;justify-content:space-between;align-items:start}.modalhead h2{margin:5px 0;color:var(--navy)}.close{border:0;background:#edf2f7;border-radius:8px;width:34px;height:34px;font-size:22px}.formgrid{display:grid;grid-template-columns:1fr 1fr;gap:12px}.full{grid-column:1/-1}.actions{display:flex;justify-content:flex-end;gap:9px;margin-top:18px;flex-wrap:wrap}.notice{font-size:12px;color:var(--muted)}.toast{display:none;position:fixed;right:20px;bottom:20px;background:var(--navy);color:white;padding:14px 18px;border-radius:10px;z-index:40;max-width:calc(100% - 40px)}.toast.show{display:block}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@media(max-width:900px){.links{display:none}.grid{grid-template-columns:repeat(2,1fr)}.grid .btn{width:100%}.routes{grid-template-columns:repeat(2,1fr)}.train{grid-template-columns:1fr 1fr}.farebox{grid-column:1/-1;justify-content:flex-start}.featuregrid{grid-template-columns:1fr 1fr}}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@media(max-width:600px){.container{width:calc(100% - 24px)}.nav{min-height:65px}.brand{font-size:19px}.brand b{width:34px;height:34px}.nav-actions .btn{font-size:12px;padding:9px}.hero{padding:52px 0 68px}h1{letter-spacing:-1px}.hero p{font-size:15px}.searchbox{padding:15px}.grid,.routes,.featuregrid,.footgrid,.formgrid{grid-template-columns:1fr}.full{grid-column:auto}.section{padding:42px 0}.train{grid-template-columns:1fr;padding:16px}.farebox{grid-column:auto;justify-content:flex-start}.booking{align-items:flex-start;flex-direction:column}}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class="top"&gt;&lt;div class="container"&gt;&lt;span&gt;Railora · A smoother way to travel by train&lt;/span&gt;&lt;span&gt;Student project demonstration · Sample data only&lt;/span&gt;&lt;/div&gt;&lt;/div&gt;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&lt;header&gt;&lt;div class="container nav"&gt;&lt;a class="brand" href="#home"&gt;&lt;b&gt;🚆&lt;/b&gt;railora&lt;small&gt;YOUR JOURNEY, CONNECTED&lt;/small&gt;&lt;/a&gt;&lt;nav class="links"&gt;&lt;a href="#search"&gt;Find trains&lt;/a&gt;&lt;a href="#routes"&gt;Popular routes&lt;/a&gt;&lt;a href="#features"&gt;Features&lt;/a&gt;&lt;a href="#tickets"&gt;My tickets&lt;/a&gt;&lt;/nav&gt;&lt;div class="nav-actions"&gt;&lt;button id="loginBtn" class="btn light"&gt;Sign in&lt;/button&gt;&lt;button id="registerBtn" class="btn primary"&gt;Register&lt;/button&gt;&lt;button id="logoutBtn" class="btn light hidden"&gt;Sign out&lt;/button&gt;&lt;/div&gt;&lt;/div&gt;&lt;/header&gt;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 id="home"&gt;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class="hero"&gt;&lt;div class="container"&gt;&lt;div class="eyebrow"&gt;Plan well. Travel comfortably.&lt;/div&gt;&lt;h1&gt;Your next destination&lt;br&gt;is only a ticket away.&lt;/h1&gt;&lt;p&gt;Search train routes, compare travel classes, check sample availability, and keep your reservations organised in one simple place.&lt;/p&gt;&lt;div class="badges"&gt;&lt;span&gt;Easy train search&lt;/span&gt;&lt;span&gt;PNR-style status lookup&lt;/span&gt;&lt;span&gt;Ticket history&lt;/span&gt;&lt;/div&gt;&lt;/div&gt;&lt;/section&gt;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class="search"&gt;&lt;div class="container"&gt;&lt;form class="searchbox" id="searchForm"&gt;&lt;div class="grid"&gt;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for="origin"&gt;FROM STATION&lt;/label&gt;&lt;select id="origin"&gt;&lt;option&gt;Chennai Central&lt;/option&gt;&lt;option&gt;Bengaluru City&lt;/option&gt;&lt;option&gt;Coimbatore Junction&lt;/option&gt;&lt;option&gt;Madurai Junction&lt;/option&gt;&lt;option&gt;Hyderabad Deccan&lt;/option&gt;&lt;option&gt;Mysuru Junction&lt;/option&gt;&lt;option&gt;Vijayawada Junction&lt;/option&gt;&lt;option&gt;New Delhi&lt;/option&gt;&lt;/select&gt;&lt;/div&gt;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for="destination"&gt;TO STATION&lt;/label&gt;&lt;select id="destination"&gt;&lt;option&gt;Bengaluru City&lt;/option&gt;&lt;option&gt;Chennai Central&lt;/option&gt;&lt;option&gt;Coimbatore Junction&lt;/option&gt;&lt;option&gt;Madurai Junction&lt;/option&gt;&lt;option&gt;Hyderabad Deccan&lt;/option&gt;&lt;option&gt;Mysuru Junction&lt;/option&gt;&lt;option&gt;Vijayawada Junction&lt;/option&gt;&lt;option&gt;New Delhi&lt;/option&gt;&lt;/select&gt;&lt;/div&gt;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for="journeyDate"&gt;JOURNEY DATE&lt;/label&gt;&lt;input id="journeyDate" type="date" required&gt;&lt;/div&gt;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for="travelClass"&gt;TRAVEL CLASS&lt;/label&gt;&lt;select id="travelClass"&gt;&lt;option&gt;All&lt;/option&gt;&lt;option&gt;Sleeper&lt;/option&gt;&lt;option&gt;3A&lt;/option&gt;&lt;option&gt;2A&lt;/option&gt;&lt;option&gt;Chair Car&lt;/option&gt;&lt;/select&gt;&lt;/div&gt;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class="btn gold" type="submit"&gt;Search trains →&lt;/button&gt;&lt;/div&gt;&lt;/form&gt;&lt;/div&gt;&lt;/section&gt;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class="section" id="routes"&gt;&lt;div class="container"&gt;&lt;div class="heading"&gt;&lt;div class="eyebrow"&gt;Popular connections&lt;/div&gt;&lt;h2&gt;Choose a route to get started&lt;/h2&gt;&lt;p&gt;Choose a frequently travelled city pair, then select your journey date.&lt;/p&gt;&lt;/div&gt;&lt;div class="routes"&gt;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class="route" data-from="Chennai Central" data-to="Bengaluru City"&gt;&lt;i&gt;🌇&lt;/i&gt;&lt;strong&gt;Chennai → Bengaluru&lt;/strong&gt;&lt;small&gt;Sample fares from ₹350&lt;/small&gt;&lt;/button&gt;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class="route" data-from="Chennai Central" data-to="Coimbatore Junction"&gt;&lt;i&gt;🌿&lt;/i&gt;&lt;strong&gt;Chennai → Coimbatore&lt;/strong&gt;&lt;small&gt;Sample fares from ₹420&lt;/small&gt;&lt;/button&gt;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class="route" data-from="Bengaluru City" data-to="Mysuru Junction"&gt;&lt;i&gt;🏞️&lt;/i&gt;&lt;strong&gt;Bengaluru → Mysuru&lt;/strong&gt;&lt;small&gt;Sample fares from ₹180&lt;/small&gt;&lt;/button&gt;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class="route" data-from="Hyderabad Deccan" data-to="Vijayawada Junction"&gt;&lt;i&gt;🌅&lt;/i&gt;&lt;strong&gt;Hyderabad → Vijayawada&lt;/strong&gt;&lt;small&gt;Sample fares from ₹290&lt;/small&gt;&lt;/button&gt;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class="section" id="results"&gt;&lt;div class="container"&gt;&lt;div class="heading"&gt;&lt;div class="eyebrow"&gt;Compare your options&lt;/div&gt;&lt;h2&gt;Available train services&lt;/h2&gt;&lt;p id="resultSubtitle"&gt;Sample train services are shown for demonstration; confirm actual schedules with the official railway service.&lt;/p&gt;&lt;/div&gt;&lt;div class="toolbar"&gt;&lt;span id="resultCount" class="muted"&gt;Sample services&lt;/span&gt;&lt;div class="field" style="min-width:170px"&gt;&lt;label for="sortBy"&gt;SORT BY FARE&lt;/label&gt;&lt;select id="sortBy"&gt;&lt;option value="recommended"&gt;Recommended&lt;/option&gt;&lt;option value="low"&gt;Lowest fare&lt;/option&gt;&lt;option value="high"&gt;Highest fare&lt;/option&gt;&lt;/select&gt;&lt;/div&gt;&lt;/div&gt;&lt;div class="trainlist" id="trainList"&gt;&lt;/div&gt;&lt;div class="empty" id="emptyState"&gt;No sample trains listed for this station pair. Try another route.&lt;/div&gt;&lt;/div&gt;&lt;/section&gt;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class="section features" id="features"&gt;&lt;div class="container"&gt;&lt;div class="heading"&gt;&lt;div class="eyebrow"&gt;Travel made clearer&lt;/div&gt;&lt;h2&gt;Useful tools for every trip&lt;/h2&gt;&lt;p&gt;Explore the main parts of a railway reservation workflow.&lt;/p&gt;&lt;/div&gt;&lt;div class="featuregrid"&gt;&lt;article class="feature"&gt;&lt;div style="font-size:25px"&gt;🔎&lt;/div&gt;&lt;h3&gt;Search and compare&lt;/h3&gt;&lt;p&gt;Choose stations, date, and class to compare sample services and fares.&lt;/p&gt;&lt;/article&gt;&lt;article class="feature"&gt;&lt;div style="font-size:25px"&gt;🎫&lt;/div&gt;&lt;h3&gt;Ticket and PNR record&lt;/h3&gt;&lt;p&gt;Each demo reservation receives a reference number you can check later.&lt;/p&gt;&lt;/article&gt;&lt;article class="feature"&gt;&lt;div style="font-size:25px"&gt;↩️&lt;/div&gt;&lt;h3&gt;Manage reservations&lt;/h3&gt;&lt;p&gt;View ticket history, check status, print a demo ticket, or cancel a reservation.&lt;/p&gt;&lt;/article&gt;&lt;/div&gt;&lt;/div&gt;&lt;/section&gt;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class="section" id="tickets"&gt;&lt;div class="container"&gt;&lt;div class="heading"&gt;&lt;div class="eyebrow"&gt;Your travel desk&lt;/div&gt;&lt;h2&gt;My tickets &amp;amp; PNR status&lt;/h2&gt;&lt;p&gt;Sign in to view saved reservations or enter a reference number to look up its demo status.&lt;/p&gt;&lt;/div&gt;&lt;div class="panel"&gt;&lt;form id="pnrForm" style="display:flex;gap:10px;align-items:end;flex-wrap:wrap"&gt;&lt;div class="field" style="flex:1;min-width:220px"&gt;&lt;label for="pnrInput"&gt;PNR / BOOKING REFERENCE&lt;/label&gt;&lt;input id="pnrInput" required maxlength="24" placeholder="e.g. RL12345678"&gt;&lt;/div&gt;&lt;button class="btn primary"&gt;Check status&lt;/button&gt;&lt;/form&gt;&lt;p class="notice"&gt;This is a local demo lookup and cannot retrieve real railway PNR details.&lt;/p&gt;&lt;div id="pnrResult" aria-live="polite"&gt;&lt;/div&gt;&lt;hr style="border:0;border-top:1px solid var(--line);margin:22px 0"&gt;&lt;div id="bookingMessage" class="muted"&gt;Sign in or register to view your ticket history.&lt;/div&gt;&lt;div class="bookinglist" id="bookingList"&gt;&lt;/div&gt;&lt;/div&gt;&lt;/div&gt;&lt;/section&gt;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&lt;footer&gt;&lt;div class="container"&gt;&lt;div class="footgrid"&gt;&lt;div&gt;&lt;h3&gt;railora&lt;/h3&gt;&lt;p&gt;A student-friendly train reservation interface demonstrating search, booking, ticket records, and PNR-style status checks.&lt;/p&gt;&lt;/div&gt;&lt;div&gt;&lt;h4&gt;Quick links&lt;/h4&gt;&lt;ul&gt;&lt;li&gt;&lt;a href="#search"&gt;Search trains&lt;/a&gt;&lt;/li&gt;&lt;li&gt;&lt;a href="#routes"&gt;Popular routes&lt;/a&gt;&lt;/li&gt;&lt;li&gt;&lt;a href="#tickets"&gt;My tickets&lt;/a&gt;&lt;/li&gt;&lt;/ul&gt;&lt;/div&gt;&lt;div&gt;&lt;h4&gt;Important note&lt;/h4&gt;&lt;ul&gt;&lt;li&gt;Sample schedules and fares only&lt;/li&gt;&lt;li&gt;No real payment processing&lt;/li&gt;&lt;li&gt;No live railway data connection&lt;/li&gt;&lt;/ul&gt;&lt;/div&gt;&lt;/div&gt;&lt;div class="copyright"&gt;© &lt;span id="year"&gt;&lt;/span&gt; Railora. Educational demonstration only.&lt;/div&gt;&lt;/div&gt;&lt;/footer&gt;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class="backdrop" id="authModal" role="dialog" aria-modal="true" aria-labelledby="authTitle"&gt;&lt;div class="modal"&gt;&lt;div class="modalhead"&gt;&lt;div&gt;&lt;div class="eyebrow"&gt;Your Railora account&lt;/div&gt;&lt;h2 id="authTitle"&gt;Sign in&lt;/h2&gt;&lt;/div&gt;&lt;button class="close" data-close="authModal" type="button"&gt;×&lt;/button&gt;&lt;/div&gt;&lt;form id="authForm"&gt;&lt;div class="formgrid"&gt;&lt;div class="field full" id="nameWrap" hidden&gt;&lt;label for="authName"&gt;FULL NAME&lt;/label&gt;&lt;input id="authName" autocomplete="name"&gt;&lt;/div&gt;&lt;div class="field full"&gt;&lt;label for="authEmail"&gt;EMAIL ADDRESS&lt;/label&gt;&lt;input id="authEmail" type="email" required autocomplete="email" placeholder="you@example.com"&gt;&lt;/div&gt;&lt;div class="field full"&gt;&lt;label for="authPassword"&gt;PASSWORD&lt;/label&gt;&lt;input id="authPassword" type="password" required minlength="4" autocomplete="current-password"&gt;&lt;/div&gt;&lt;/div&gt;&lt;p class="notice"&gt;Demo only: account details are saved in this browser. Do not use a real password.&lt;/p&gt;&lt;div class="actions"&gt;&lt;button class="btn outline" data-close="authModal" type="button"&gt;Cancel&lt;/button&gt;&lt;button class="btn primary" id="authSubmit"&gt;Sign in&lt;/button&gt;&lt;/div&gt;&lt;/form&gt;&lt;p class="notice" id="authSwitchText"&gt;New passenger? &lt;a href="#" id="switchAuth"&gt;Register here&lt;/a&gt;&lt;/p&gt;&lt;/div&gt;&lt;/div&gt;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class="backdrop" id="ticketModal" role="dialog" aria-modal="true" aria-labelledby="ticketTitle"&gt;&lt;div class="modal"&gt;&lt;div class="modalhead"&gt;&lt;div&gt;&lt;div class="eyebrow"&gt;Reservation details&lt;/div&gt;&lt;h2 id="ticketTitle"&gt;Book your train ticket&lt;/h2&gt;&lt;/div&gt;&lt;button class="close" data-close="ticketModal" type="button"&gt;×&lt;/button&gt;&lt;/div&gt;&lt;div id="selectedTrainSummary" class="panel" style="padding:14px;margin:15px 0"&gt;&lt;/div&gt;&lt;form id="ticketForm"&gt;&lt;div class="formgrid"&gt;&lt;div class="field full"&gt;&lt;label for="passengerName"&gt;PASSENGER FULL NAME&lt;/label&gt;&lt;input id="passengerName" required autocomplete="name"&gt;&lt;/div&gt;&lt;div class="field"&gt;&lt;label for="passengerAge"&gt;AGE&lt;/label&gt;&lt;input id="passengerAge" type="number" min="1" max="120" required&gt;&lt;/div&gt;&lt;div class="field"&gt;&lt;label for="passengerGender"&gt;GENDER&lt;/label&gt;&lt;select id="passengerGender" required&gt;&lt;option value=""&gt;Select&lt;/option&gt;&lt;option&gt;Female&lt;/option&gt;&lt;option&gt;Male&lt;/option&gt;&lt;option&gt;Other&lt;/option&gt;&lt;option&gt;Prefer not to say&lt;/option&gt;&lt;/select&gt;&lt;/div&gt;&lt;div class="field"&gt;&lt;label for="passengerPhone"&gt;PHONE NUMBER&lt;/label&gt;&lt;input id="passengerPhone" type="tel" required pattern="[0-9+() -]{8,18}" placeholder="+91 98765 43210"&gt;&lt;/div&gt;&lt;div class="field"&gt;&lt;label for="berthPreference"&gt;BERTH PREFERENCE&lt;/label&gt;&lt;select id="berthPreference"&gt;&lt;option&gt;No preference&lt;/option&gt;&lt;option&gt;Lower&lt;/option&gt;&lt;option&gt;Middle&lt;/option&gt;&lt;option&gt;Upper&lt;/option&gt;&lt;option&gt;Window&lt;/option&gt;&lt;/select&gt;&lt;/div&gt;&lt;/div&gt;&lt;p class="notice"&gt;Creates a local demo record only. It does not process payment or issue a real railway ticket.&lt;/p&gt;&lt;div class="actions"&gt;&lt;button class="btn outline" data-close="ticketModal" type="button"&gt;Go back&lt;/button&gt;&lt;button class="btn primary"&gt;Confirm demo booking&lt;/button&gt;&lt;/div&gt;&lt;/form&gt;&lt;/div&gt;&lt;/div&gt;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class="toast" id="toast" role="status" aria-live="polite"&gt;&lt;/div&gt;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"use strict";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STORE={users:"railora_users_v1",tickets:"railora_tickets_v1",current:"railora_current_user_v1"};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TRAINS=[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{id:"12601",name:"Chennai Mail",number:"12601",depart:"22:00",arrive:"05:50",duration:"7h 50m",fares:{Sleeper:350,"3A":980,"2A":1420,"Chair Car":520},seats:42,routes:["Chennai Central|Bengaluru City","Chennai Central|Coimbatore Junction"]},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{id:"12609",name:"Intercity Express",number:"12609",depart:"06:10",arrive:"12:35",duration:"6h 25m",fares:{Sleeper:420,"3A":1100,"2A":1580,"Chair Car":620},seats:28,routes:["Chennai Central|Coimbatore Junction","Chennai Central|Bengaluru City"]},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{id:"16525",name:"Kaveri Express",number:"16525",depart:"21:15",arrive:"04:40",duration:"7h 25m",fares:{Sleeper:390,"3A":1040,"2A":1510,"Chair Car":570},seats:19,routes:["Chennai Central|Bengaluru City","Bengaluru City|Mysuru Junction"]},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{id:"12727",name:"Godavari Express",number:"12727",depart:"17:20",arrive:"06:00",duration:"12h 40m",fares:{Sleeper:510,"3A":1350,"2A":1940,"Chair Car":690},seats:34,routes:["Hyderabad Deccan|Vijayawada Junction","Chennai Central|Coimbatore Junction"]}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$=s=&gt;document.querySelector(s);let user=null,authMode="login",chosenTrain=null,chosenClass="Sleeper";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search={from:"Chennai Central",to:"Bengaluru City",date:"",className:"All"};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read(key,fallback){try{return JSON.parse(localStorage.getItem(key))??fallback}catch(e){return fallback}}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save(key,value){try{localStorage.setItem(key,JSON.stringify(value));return true}catch(e){toast("Browser storage is unavailable.");return false}}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esc(v){return String(v??"").replace(/[&amp;&lt;&gt;"']/g,c=&gt;({"&amp;":"&amp;amp;","&lt;":"&amp;lt;","&gt;":"&amp;gt;",'"':"&amp;quot;","'":"&amp;#39;"}[c]))}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money(n){return new Intl.NumberFormat("en-IN",{style:"currency",currency:"INR",maximumFractionDigits:0}).format(n)}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today(){const d=new Date();return new Date(d.getTime()-d.getTimezoneOffset()*60000).toISOString().slice(0,10)}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dateText(s){if(!s)return"Date not selected";const d=new Date(s+"T00:00:00");return isNaN(d)?"Invalid date":d.toLocaleDateString("en-IN",{day:"numeric",month:"short",year:"numeric"})}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toast(msg){const el=$("#toast");el.textContent=msg;el.classList.add("show");clearTimeout(toast.t);toast.t=setTimeout(()=&gt;el.classList.remove("show"),3500)}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openModal(id){const el=document.getElementById(id);el.classList.add("open");const f=el.querySelector("input,select,button");if(f)setTimeout(()=&gt;f.focus(),30)}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closeModal(id){document.getElementById(id)?.classList.remove("open")}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updateHeader(){$("#loginBtn").classList.toggle("hidden",!!user);$("#registerBtn").classList.toggle("hidden",!!user);$("#logoutBtn").classList.toggle("hidden",!user);if(user){$("#loginBtn").textContent=user.name;$("#loginBtn").classList.remove("hidden")}else $("#loginBtn").textContent="Sign in"}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loadUser(){const email=read(STORE.current,null);user=email?read(STORE.users,[]).find(u=&gt;u.email===email)||null:null;updateHeader();renderTickets()}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auth(mode){authMode=mode;const reg=mode==="register";$("#authTitle").textContent=reg?"Create your account":"Sign in";$("#authSubmit").textContent=reg?"Register":"Sign in";$("#nameWrap").hidden=!reg;$("#authName").required=reg;$("#authPassword").autocomplete=reg?"new-password":"current-password";$("#authSwitchText").innerHTML=reg?'Already registered? &lt;a href="#" id="switchAuth"&gt;Sign in&lt;/a&gt;':'New passenger? &lt;a href="#" id="switchAuth"&gt;Register here&lt;/a&gt;';openModal("authModal")}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renderTrains(){let list=[...TRAINS];const key=search.from+"|"+search.to,rev=search.to+"|"+search.from;const matched=list.filter(t=&gt;t.routes.includes(key)||t.routes.includes(rev));if(matched.length)list=matched;if(search.className!=="All")list=list.filter(t=&gt;t.fares[search.className]!=null);const price=t=&gt;t.fares[search.className==="All"?"Sleeper":search.className]??Math.min(...Object.values(t.fares));if($("#sortBy").value==="low")list.sort((a,b)=&gt;price(a)-price(b));if($("#sortBy").value==="high")list.sort((a,b)=&gt;price(b)-price(a));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$("#trainList").innerHTML=list.map(t=&gt;{const cls=search.className==="All"?"Sleeper":search.className;return `&lt;article class="train"&gt;&lt;div&gt;&lt;h3&gt;🚆 ${esc(t.name)}&lt;/h3&gt;&lt;p&gt;${t.number} · Express service&lt;/p&gt;&lt;span class="badge"&gt;${t.seats} sample seats&lt;/span&gt;&lt;/div&gt;&lt;div class="times"&gt;&lt;div class="time"&gt;&lt;strong&gt;${t.depart}&lt;/strong&gt;&lt;small&gt;${esc(search.from)}&lt;/small&gt;&lt;/div&gt;&lt;div class="duration"&gt;${t.duration}&lt;/div&gt;&lt;div class="time"&gt;&lt;strong&gt;${t.arrive}&lt;/strong&gt;&lt;small&gt;${esc(search.to)}&lt;/small&gt;&lt;/div&gt;&lt;/div&gt;&lt;div class="farebox"&gt;&lt;div class="field"&gt;&lt;label for="class-${t.id}"&gt;CLASS&lt;/label&gt;&lt;select id="class-${t.id}" class="class-select" data-class-train="${t.id}"&gt;${Object.entries(t.fares).map(([c,f])=&gt;`&lt;option value="${esc(c)}" ${c===cls?"selected":""}&gt;${esc(c)} · ${money(f)}&lt;/option&gt;`).join("")}&lt;/select&gt;&lt;/div&gt;&lt;div class="fare"&gt;&lt;strong&gt;${money(t.fares[cls]??price(t))}&lt;/strong&gt;&lt;small&gt;sample fare / passenger&lt;/small&gt;&lt;/div&gt;&lt;button class="btn primary book" data-id="${t.id}"&gt;Book&lt;/button&gt;&lt;/div&gt;&lt;/article&gt;`}).join("");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$("#resultCount").textContent=list.length+" sample service"+(list.length===1?"":"s")+" shown";$("#emptyState").style.display=list.length?"none":"block"}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searchTrains(e){e?.preventDefault();const from=$("#origin").value,to=$("#destination").value,date=$("#journeyDate").value,cls=$("#travelClass").value;if(from===to){toast("Choose two different stations.");return}if(!date||date&lt;today()){toast("Choose today or a future journey date.");return}search={from,to,date,className:cls};$("#resultSubtitle").textContent=`${from} → ${to} · ${dateText(date)} · ${cls==="All"?"all classes":cls}. Sample data only.`;renderTrains();$("#results").scrollIntoView({behavior:"smooth"})}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book(id,cls){chosenTrain=TRAINS.find(t=&gt;t.id===id);if(!chosenTrain){toast("Train service not found.");return}if(!search.date||search.date&lt;today()){toast("Search with a valid journey date first.");return}chosenClass=chosenTrain.fares[cls]!=null?cls:"Sleeper";$("#selectedTrainSummary").innerHTML=`&lt;strong&gt;${esc(chosenTrain.name)} (${chosenTrain.number})&lt;/strong&gt;&lt;p class="notice"&gt;${esc(search.from)} → ${esc(search.to)} · ${dateText(search.date)}&lt;/p&gt;&lt;strong style="color:var(--blue)"&gt;${esc(chosenClass)} · ${money(chosenTrain.fares[chosenClass])} per passenger&lt;/strong&gt;`;$("#passengerName").value=user?.name||"";closeModal("authModal");openModal("ticketModal")}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renderTickets(){const list=$("#bookingList");if(!user){$("#bookingMessage").textContent="Sign in or register to view your ticket history.";list.innerHTML="";return}const tickets=read(STORE.tickets,[]).filter(t=&gt;t.userEmail===user.email);$("#bookingMessage").textContent=tickets.length?`${tickets.length} ticket record(s) for ${user.name}.`:"No tickets yet. Search for a train and make a demo reservation.";list.innerHTML=tickets.slice().reverse().map(t=&gt;`&lt;article class="booking"&gt;&lt;div&gt;&lt;h4&gt;${esc(t.from)} → ${esc(t.to)}&lt;/h4&gt;&lt;p&gt;${esc(t.trainName)} (${t.trainNumber}) · ${dateText(t.date)} · ${esc(t.className)}&lt;/p&gt;&lt;p&gt;PNR: &lt;strong&gt;${esc(t.pnr)}&lt;/strong&gt; · ${esc(t.passengerName)} · ${money(t.fare)}&lt;/p&gt;&lt;/div&gt;&lt;div style="display:flex;gap:8px;align-items:center;flex-wrap:wrap"&gt;&lt;span class="status ${t.status==="Cancelled"?"cancelled":""}"&gt;${esc(t.status)}&lt;/span&gt;&lt;button class="btn outline print" data-pnr="${esc(t.pnr)}"&gt;Print&lt;/button&gt;${t.status!=="Cancelled"?`&lt;button class="btn outline cancel" data-pnr="${esc(t.pnr)}"&gt;Cancel&lt;/button&gt;`:""}&lt;/div&gt;&lt;/article&gt;`).join("")}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lookupPNR(value){const pnr=value.trim().toUpperCase(),t=read(STORE.tickets,[]).find(x=&gt;x.pnr===pnr);$("#pnrResult").innerHTML=t?`&lt;div class="panel" style="margin-top:14px;padding:14px"&gt;&lt;strong&gt;${esc(t.trainName)} · ${esc(t.pnr)}&lt;/strong&gt;&lt;p&gt;${esc(t.from)} → ${esc(t.to)} · ${dateText(t.date)}&lt;/p&gt;&lt;span class="status ${t.status==="Cancelled"?"cancelled":""}"&gt;${esc(t.status)}&lt;/span&gt;&lt;p class="notice"&gt;Demo status only; not an official railway PNR result.&lt;/p&gt;&lt;/div&gt;`:`&lt;p class="notice"&gt;No demo reservation found for ${esc(pnr)}. Real railway PNRs cannot be checked here.&lt;/p&gt;`}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cancelTicket(pnr){const tickets=read(STORE.tickets,[]),t=tickets.find(x=&gt;x.pnr===pnr&amp;&amp;x.userEmail===user?.email);if(!t){toast("Ticket not found.");return}if(t.status==="Cancelled"){toast("Ticket already cancelled.");return}if(!confirm("Cancel demo ticket "+pnr+"?"))return;t.status="Cancelled";if(save(STORE.tickets,tickets)){renderTickets();toast("Demo ticket cancelled.")}}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printTicket(pnr){const t=read(STORE.tickets,[]).find(x=&gt;x.pnr===pnr&amp;&amp;x.userEmail===user?.email);if(!t){toast("Ticket not found.");return}const w=window.open("","_blank","width=700,height=650");if(!w){toast("Allow pop-ups to print the ticket.");return}w.document.write(`&lt;!DOCTYPE html&gt;&lt;html&gt;&lt;head&gt;&lt;title&gt;Railora Demo Ticket&lt;/title&gt;&lt;style&gt;body{font:16px Arial;padding:35px;color:#10253f}.ticket{border:2px solid #155e9a;border-radius:12px;padding:25px;max-width:600px;margin:auto}h1{color:#155e9a}small{color:#6d7d8e}&lt;/style&gt;&lt;/head&gt;&lt;body&gt;&lt;div class="ticket"&gt;&lt;h1&gt;RAILORA · DEMO TICKET&lt;/h1&gt;&lt;hr&gt;&lt;p&gt;&lt;b&gt;PNR:&lt;/b&gt; ${esc(t.pnr)}&lt;/p&gt;&lt;p&gt;&lt;b&gt;Passenger:&lt;/b&gt; ${esc(t.passengerName)}&lt;/p&gt;&lt;p&gt;&lt;b&gt;Train:&lt;/b&gt; ${esc(t.trainName)} (${t.trainNumber})&lt;/p&gt;&lt;p&gt;&lt;b&gt;Route:&lt;/b&gt; ${esc(t.from)} → ${esc(t.to)}&lt;/p&gt;&lt;p&gt;&lt;b&gt;Journey date:&lt;/b&gt; ${dateText(t.date)}&lt;/p&gt;&lt;p&gt;&lt;b&gt;Class:&lt;/b&gt; ${esc(t.className)}&lt;/p&gt;&lt;p&gt;&lt;b&gt;Fare:&lt;/b&gt; ${money(t.fare)}&lt;/p&gt;&lt;p&gt;&lt;b&gt;Status:&lt;/b&gt; ${esc(t.status)}&lt;/p&gt;&lt;small&gt;Educational demo only — not a valid railway ticket.&lt;/small&gt;&lt;/div&gt;&lt;script&gt;window.onload=()=&gt;window.print()&lt;\/script&gt;&lt;/body&gt;&lt;/html&gt;`);w.document.close()}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$("#searchForm").addEventListener("submit",searchTrains);$("#sortBy").addEventListener("change",renderTrains);$("#loginBtn").addEventListener("click",()=&gt;user?toast("Signed in as "+user.email):auth("login"));$("#registerBtn").addEventListener("click",()=&gt;auth("register"));$("#logoutBtn").addEventListener("click",()=&gt;{localStorage.removeItem(STORE.current);user=null;updateHeader();renderTickets();toast("Signed out.")});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document.addEventListener("click",e=&gt;{const close=e.target.closest("[data-close]");if(close)closeModal(close.dataset.close);const sw=e.target.closest("#switchAuth");if(sw){e.preventDefault();auth(authMode==="login"?"register":"login")}const route=e.target.closest(".route");if(route){$("#origin").value=route.dataset.from;$("#destination").value=route.dataset.to;$("#search").scrollIntoView({behavior:"smooth",block:"center"});$("#journeyDate").focus()}const b=e.target.closest(".book");if(b){const sel=document.querySelector(`[data-class-train="${b.dataset.id}"]`);book(b.dataset.id,sel?.value)}const c=e.target.closest(".cancel");if(c)cancelTicket(c.dataset.pnr);const p=e.target.closest(".print");if(p)printTicket(p.dataset.pnr)});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document.querySelectorAll(".backdrop").forEach(el=&gt;el.addEventListener("click",e=&gt;{if(e.target===el)closeModal(el.id)}));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$("#authForm").addEventListener("submit",e=&gt;{e.preventDefault();const name=$("#authName").value.trim(),email=$("#authEmail").value.trim().toLowerCase(),password=$("#authPassword").value,users=read(STORE.users,[]);if(authMode==="register"){if(!name){toast("Enter your name.");return}if(users.some(u=&gt;u.email===email)){toast("Email already registered. Please sign in.");return}user={name,email,password};users.push(user);if(!save(STORE.users,users)||!save(STORE.current,email))return;toast("Registration successful.")}else{user=users.find(u=&gt;u.email===email&amp;&amp;u.password===password)||null;if(!user){toast("Incorrect email or password. Register first if new.");return}if(!save(STORE.current,email))return;toast("Welcome back, "+user.name+".")}$("#authForm").reset();closeModal("authModal");updateHeader();renderTickets()});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$("#ticketForm").addEventListener("submit",e=&gt;{e.preventDefault();if(!chosenTrain){toast("Select a train first.");return}if(!user){closeModal("ticketModal");toast("Sign in or register before booking.");auth("login");return}if(!search.date||search.date&lt;today()){toast("Choose a valid journey date.");return}const passengerName=$("#passengerName").value.trim(),age=Number($("#passengerAge").value),phone=$("#passengerPhone").value.trim();if(!passengerName||!Number.isInteger(age)||age&lt;1||age&gt;120||!phone){toast("Check passenger details.");return}const tickets=read(STORE.tickets,[]),pnr="RL"+Math.floor(10000000+Math.random()*90000000);tickets.push({pnr,userEmail:user.email,passengerName,age,gender:$("#passengerGender").value,phone,berth:$("#berthPreference").value,trainId:chosenTrain.id,trainName:chosenTrain.name,trainNumber:chosenTrain.number,from:search.from,to:search.to,date:search.date,className:chosenClass,fare:chosenTrain.fares[chosenClass],status:"Confirmed (Demo)",createdAt:new Date().toISOString()});if(!save(STORE.tickets,tickets))return;closeModal("ticketModal");$("#ticketForm").reset();renderTickets();$("#pnrInput").value=pnr;lookupPNR(pnr);toast("Demo reservation created: "+pnr);$("#tickets").scrollIntoView({behavior:"smooth"})});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$("#pnrForm").addEventListener("submit",e=&gt;{e.preventDefault();lookupPNR($("#pnrInput").value)});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$("#journeyDate").min=today();$("#journeyDate").value=today();$("#year").textContent=new Date().getFullYear();search.date=today();renderTrains();loadUser();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4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online train reservation system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railora_train_reservation.html.\n2.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4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