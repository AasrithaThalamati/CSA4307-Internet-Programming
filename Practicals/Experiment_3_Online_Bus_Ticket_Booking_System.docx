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473"/>
          <w:sz w:val="28"/>
        </w:rPr>
        <w:t>INTERNET PROGRAMMING LAB</w:t>
      </w:r>
    </w:p>
    <w:p>
      <w:pPr>
        <w:pStyle w:val="Title"/>
        <w:jc w:val="center"/>
      </w:pPr>
      <w:r>
        <w:t>EXPERIMENT 3\nOnline Bus Ticket Booking System</w:t>
      </w:r>
    </w:p>
    <w:p>
      <w:pPr>
        <w:jc w:val="center"/>
      </w:pPr>
      <w:r>
        <w:rPr>
          <w:sz w:val="24"/>
        </w:rPr>
        <w:t>\nStudent Name: Thalamati Aasritha\nRegister Number: 192311008\nBatch: CSE\nDate: 26/10/2026</w:t>
      </w:r>
    </w:p>
    <w:p/>
    <w:p>
      <w:pPr>
        <w:jc w:val="center"/>
      </w:pPr>
      <w:r>
        <w:rPr>
          <w:i/>
        </w:rPr>
        <w:t>Submitted as part of the Internet Programming Laboratory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design and implement a responsive online bus ticket booking system using HTML, CSS and JavaScript, and to demonstrate its main user interactions through a browser-based interface.</w:t>
      </w:r>
    </w:p>
    <w:p>
      <w:pPr>
        <w:pStyle w:val="Heading1"/>
      </w:pPr>
      <w:r>
        <w:t>2. Problem Description</w:t>
      </w:r>
    </w:p>
    <w:p>
      <w:r>
        <w:t>The website lets users search buses by route and date, compare sample schedules and fares, select a bus and seat, and submit passenger details to receive a demo booking reference.</w:t>
      </w:r>
    </w:p>
    <w:p>
      <w:pPr>
        <w:pStyle w:val="Heading1"/>
      </w:pPr>
      <w:r>
        <w:t>3. Software and Technologies</w:t>
      </w:r>
    </w:p>
    <w:p>
      <w:r>
        <w:t>• HTML5 for page structure\n• CSS3 for layout, responsive design and visual styling\n• JavaScript for form validation, filtering and interactive behaviour\n• Web browser (Chrome, Safari, Firefox or Edge) for execution</w:t>
      </w:r>
    </w:p>
    <w:p>
      <w:pPr>
        <w:pStyle w:val="Heading1"/>
      </w:pPr>
      <w:r>
        <w:t>4. Algorithm / Procedure</w:t>
      </w:r>
    </w:p>
    <w:p>
      <w:pPr>
        <w:pStyle w:val="ListNumber"/>
      </w:pPr>
      <w:r>
        <w:t>Enter origin, destination, travel date and passenger count.</w:t>
      </w:r>
    </w:p>
    <w:p>
      <w:pPr>
        <w:pStyle w:val="ListNumber"/>
      </w:pPr>
      <w:r>
        <w:t>Display matching sample bus services with timings and fares.</w:t>
      </w:r>
    </w:p>
    <w:p>
      <w:pPr>
        <w:pStyle w:val="ListNumber"/>
      </w:pPr>
      <w:r>
        <w:t>Select a bus and seat, then enter passenger details.</w:t>
      </w:r>
    </w:p>
    <w:p>
      <w:pPr>
        <w:pStyle w:val="ListNumber"/>
      </w:pPr>
      <w:r>
        <w:t>Validate the form and generate a demo booking reference.</w:t>
      </w:r>
    </w:p>
    <w:p>
      <w:pPr>
        <w:pStyle w:val="Heading1"/>
      </w:pPr>
      <w:r>
        <w:t>5. Program Code (HTML, CSS and JavaScript)</w:t>
      </w:r>
    </w:p>
    <w:p>
      <w:r>
        <w:t>Save the following code as busgo_bus_ticket_booking.html and open it in a modern web browser. The code below is the complete standalone demo used for this experiment.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&lt;html lang="en"&gt;&lt;head&gt;&lt;meta charset="UTF-8"&gt;&lt;meta name="viewport" content="width=device-width,initial-scale=1"&gt;&lt;title&gt;BusGo | Bus Ticket Booking&lt;/title&gt;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*{box-sizing:border-box}body{margin:0;font-family:Arial,sans-serif;background:#f4f7fb;color:#17233b}header{background:#103b70;color:white;padding:22px 7%;display:flex;justify-content:space-between;align-items:center}header strong{font-size:24px}header a{color:white;margin-left:22px;text-decoration:none}.hero{padding:48px 7%;background:linear-gradient(120deg,#e0f2fe,#f8fafc)}.hero h1{font-size:38px;margin:0 0 10px}.search,.card,.panel{background:white;padding:22px;border-radius:16px;box-shadow:0 8px 28px #19365b12}.search{display:grid;grid-template-columns:repeat(auto-fit,minmax(150px,1fr));gap:12px;margin-top:25px}.search label,form label{font-size:12px;font-weight:bold;color:#50617a;display:block;margin-bottom:7px}input,select{width:100%;padding:12px;border:1px solid #d5deea;border-radius:8px}button{background:#1473e6;color:white;border:0;padding:12px 18px;border-radius:8px;font-weight:bold;cursor:pointer}.wrap{padding:30px 7%}.results{display:grid;grid-template-columns:repeat(auto-fit,minmax(260px,1fr));gap:18px;margin-top:18px}.route{font-size:21px;font-weight:bold;margin:12px 0}.muted{color:#6c7a91;font-size:14px}.price{font-size:24px;font-weight:bold;color:#1473e6}.panel{margin-top:24px}.hidden{display:none}.badge{background:#dcfce7;color:#166534;padding:5px 9px;border-radius:20px;font-size:12px}footer{padding:25px;text-align:center;color:#6c7a91}@media(max-width:600px){.hero h1{font-size:29px}header{padding:18px 5%}.wrap,.hero{padding-left:5%;padding-right:5%}}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&lt;/style&gt;&lt;/head&gt;&lt;body&gt;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&lt;header&gt;&lt;strong&gt;🚌 BusGo&lt;/strong&gt;&lt;nav&gt;&lt;a href="#routes"&gt;Routes&lt;/a&gt;&lt;a href="#booking"&gt;My booking&lt;/a&gt;&lt;/nav&gt;&lt;/header&gt;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class="hero"&gt;&lt;p class="muted"&gt;TRAVEL MADE SIMPLE&lt;/p&gt;&lt;h1&gt;Find your next bus journey&lt;/h1&gt;&lt;p&gt;Compare routes, choose your seat and book in minutes.&lt;/p&gt;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&lt;form class="search" id="searchForm"&gt;&lt;div&gt;&lt;label&gt;FROM&lt;/label&gt;&lt;input id="from" value="Chennai" required&gt;&lt;/div&gt;&lt;div&gt;&lt;label&gt;TO&lt;/label&gt;&lt;input id="to" value="Bengaluru" required&gt;&lt;/div&gt;&lt;div&gt;&lt;label&gt;TRAVEL DATE&lt;/label&gt;&lt;input type="date" id="date" required&gt;&lt;/div&gt;&lt;div&gt;&lt;label&gt;PASSENGERS&lt;/label&gt;&lt;select id="count"&gt;&lt;option&gt;1&lt;/option&gt;&lt;option&gt;2&lt;/option&gt;&lt;option&gt;3&lt;/option&gt;&lt;option&gt;4&lt;/option&gt;&lt;/select&gt;&lt;/div&gt;&lt;div style="align-self:end"&gt;&lt;button&gt;Search buses →&lt;/button&gt;&lt;/div&gt;&lt;/form&gt;&lt;/section&gt;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&lt;main class="wrap" id="routes"&gt;&lt;h2&gt;Available buses&lt;/h2&gt;&lt;p class="muted"&gt;Sample schedules for demonstration.&lt;/p&gt;&lt;div class="results" id="results"&gt;&lt;/div&gt;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class="panel hidden" id="booking"&gt;&lt;h2&gt;Passenger details&lt;/h2&gt;&lt;form id="bookForm"&gt;&lt;label&gt;Full name&lt;/label&gt;&lt;input id="name" required&gt;&lt;br&gt;&lt;br&gt;&lt;label&gt;Email&lt;/label&gt;&lt;input id="email" type="email" required&gt;&lt;br&gt;&lt;br&gt;&lt;label&gt;Seat&lt;/label&gt;&lt;select id="seat"&gt;&lt;option&gt;U1&lt;/option&gt;&lt;option&gt;U2&lt;/option&gt;&lt;option&gt;L1&lt;/option&gt;&lt;option&gt;L2&lt;/option&gt;&lt;/select&gt;&lt;br&gt;&lt;br&gt;&lt;button&gt;Confirm booking&lt;/button&gt;&lt;/form&gt;&lt;p id="confirmation"&gt;&lt;/p&gt;&lt;/section&gt;&lt;/main&gt;&lt;footer&gt;BusGo · Sample Internet Programming Lab Project&lt;/footer&gt;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buses=[{name:'Express AC Sleeper',time:'21:30',arrival:'05:15',duration:'7h 45m',price:899,seats:12},{name:'Cityline Volvo',time:'22:15',arrival:'06:00',duration:'7h 45m',price:1099,seats:8},{name:'Comfort Semi Sleeper',time:'23:00',arrival:'07:10',duration:'8h 10m',price:699,seats:17}];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date=document.getElementById('date');date.value=new Date(Date.now()+86400000).toISOString().slice(0,10);date.min=new Date().toISOString().slice(0,10);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render(){document.getElementById('results').innerHTML=buses.map((b,i)=&gt;`&lt;article class="card"&gt;&lt;span class="badge"&gt;${b.seats} seats left&lt;/span&gt;&lt;h3&gt;${b.name}&lt;/h3&gt;&lt;div class="route"&gt;${b.time}　→　${b.arrival}&lt;/div&gt;&lt;p class="muted"&gt;${b.duration} · AC · Live tracking demo&lt;/p&gt;&lt;p class="price"&gt;₹${b.price}&lt;small style="font-size:12px;color:#6c7a91"&gt; / seat&lt;/small&gt;&lt;/p&gt;&lt;button onclick="choose(${i})"&gt;Select bus&lt;/button&gt;&lt;/article&gt;`).join('')}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choose(i){document.getElementById('booking').classList.remove('hidden');document.getElementById('booking').scrollIntoView({behavior:'smooth'});window.chosen=i}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document.getElementById('searchForm').onsubmit=e=&gt;{e.preventDefault();render();document.getElementById('routes').scrollIntoView({behavior:'smooth'})};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document.getElementById('bookForm').onsubmit=e=&gt;{e.preventDefault();document.getElementById('confirmation').innerHTML=`&lt;b&gt;Booking confirmed!&lt;/b&gt; Reference: BG${Date.now().toString().slice(-6)} · ${buses[window.chosen||0].name}. This is a local demo; no real payment was processed.`}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render();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&lt;/script&gt;&lt;/body&gt;&lt;/html&gt;</w:t>
      </w:r>
    </w:p>
    <w:p>
      <w:r>
        <w:br w:type="page"/>
      </w:r>
    </w:p>
    <w:p>
      <w:pPr>
        <w:pStyle w:val="Heading1"/>
      </w:pPr>
      <w:r>
        <w:t>6. Output Screenshot</w:t>
      </w:r>
    </w:p>
    <w:p>
      <w:r>
        <w:t>The following browser-style output preview illustrates the main page layout and sample results. For an actual lab submission, replace or supplement this preview with a screenshot captured from the application running in your own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8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3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Test</w:t>
            </w:r>
          </w:p>
        </w:tc>
        <w:tc>
          <w:tcPr>
            <w:tcW w:type="dxa" w:w="2541"/>
          </w:tcPr>
          <w:p>
            <w:r>
              <w:t>Input / Action</w:t>
            </w:r>
          </w:p>
        </w:tc>
        <w:tc>
          <w:tcPr>
            <w:tcW w:type="dxa" w:w="2541"/>
          </w:tcPr>
          <w:p>
            <w:r>
              <w:t>Expected Result</w:t>
            </w:r>
          </w:p>
        </w:tc>
        <w:tc>
          <w:tcPr>
            <w:tcW w:type="dxa" w:w="2541"/>
          </w:tcPr>
          <w:p>
            <w:r>
              <w:t>Status</w:t>
            </w:r>
          </w:p>
        </w:tc>
      </w:tr>
      <w:tr>
        <w:tc>
          <w:tcPr>
            <w:tcW w:type="dxa" w:w="2541"/>
          </w:tcPr>
          <w:p>
            <w:r>
              <w:t>TC01</w:t>
            </w:r>
          </w:p>
        </w:tc>
        <w:tc>
          <w:tcPr>
            <w:tcW w:type="dxa" w:w="2541"/>
          </w:tcPr>
          <w:p>
            <w:r>
              <w:t>Open the HTML file</w:t>
            </w:r>
          </w:p>
        </w:tc>
        <w:tc>
          <w:tcPr>
            <w:tcW w:type="dxa" w:w="2541"/>
          </w:tcPr>
          <w:p>
            <w:r>
              <w:t>Home page loads without errors</w:t>
            </w:r>
          </w:p>
        </w:tc>
        <w:tc>
          <w:tcPr>
            <w:tcW w:type="dxa" w:w="2541"/>
          </w:tcPr>
          <w:p>
            <w:r>
              <w:t>Pass (preview)</w:t>
            </w:r>
          </w:p>
        </w:tc>
      </w:tr>
      <w:tr>
        <w:tc>
          <w:tcPr>
            <w:tcW w:type="dxa" w:w="2541"/>
          </w:tcPr>
          <w:p>
            <w:r>
              <w:t>TC02</w:t>
            </w:r>
          </w:p>
        </w:tc>
        <w:tc>
          <w:tcPr>
            <w:tcW w:type="dxa" w:w="2541"/>
          </w:tcPr>
          <w:p>
            <w:r>
              <w:t>Submit an empty required form</w:t>
            </w:r>
          </w:p>
        </w:tc>
        <w:tc>
          <w:tcPr>
            <w:tcW w:type="dxa" w:w="2541"/>
          </w:tcPr>
          <w:p>
            <w:r>
              <w:t>Browser validation requests missing values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TC03</w:t>
            </w:r>
          </w:p>
        </w:tc>
        <w:tc>
          <w:tcPr>
            <w:tcW w:type="dxa" w:w="2541"/>
          </w:tcPr>
          <w:p>
            <w:r>
              <w:t>Enter valid sample details</w:t>
            </w:r>
          </w:p>
        </w:tc>
        <w:tc>
          <w:tcPr>
            <w:tcW w:type="dxa" w:w="2541"/>
          </w:tcPr>
          <w:p>
            <w:r>
              <w:t>Summary / confirmation is displayed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TC04</w:t>
            </w:r>
          </w:p>
        </w:tc>
        <w:tc>
          <w:tcPr>
            <w:tcW w:type="dxa" w:w="2541"/>
          </w:tcPr>
          <w:p>
            <w:r>
              <w:t>Resize browser window</w:t>
            </w:r>
          </w:p>
        </w:tc>
        <w:tc>
          <w:tcPr>
            <w:tcW w:type="dxa" w:w="2541"/>
          </w:tcPr>
          <w:p>
            <w:r>
              <w:t>Layout adapts to smaller screen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</w:tbl>
    <w:p>
      <w:pPr>
        <w:pStyle w:val="Heading1"/>
      </w:pPr>
      <w:r>
        <w:t>8. Result</w:t>
      </w:r>
    </w:p>
    <w:p>
      <w:r>
        <w:t>The online bus ticket booking system interface has been prepared using HTML, CSS and JavaScript. The document includes the complete demo source code and a visual output preview. Data, bookings, payments and notifications are sample front-end behaviour unless a backend service is connected.</w:t>
      </w:r>
    </w:p>
    <w:p>
      <w:pPr>
        <w:pStyle w:val="Heading1"/>
      </w:pPr>
      <w:r>
        <w:t>9. How to Run</w:t>
      </w:r>
    </w:p>
    <w:p>
      <w:r>
        <w:t>1. Save or extract the HTML file: busgo_bus_ticket_booking.html.\n2. Double-click the file, or open it from Chrome/Safari/Firefox.\n3. Test the form, search controls and confirmation behaviour.\n4. Capture a real screenshot from the running browser if required by your faculty.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Experiment 3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97D"/>
        <w:sz w:val="18"/>
      </w:rPr>
      <w:t>INTERNET PROGRAMMING LAB  |  EXPERIMENT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