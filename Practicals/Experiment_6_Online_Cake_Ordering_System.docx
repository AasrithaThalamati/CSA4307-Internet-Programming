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473"/>
          <w:sz w:val="28"/>
        </w:rPr>
        <w:t>INTERNET PROGRAMMING LAB</w:t>
      </w:r>
    </w:p>
    <w:p>
      <w:pPr>
        <w:pStyle w:val="Title"/>
        <w:jc w:val="center"/>
      </w:pPr>
      <w:r>
        <w:t>EXPERIMENT 6\nOnline Cake Ordering System</w:t>
      </w:r>
    </w:p>
    <w:p>
      <w:pPr>
        <w:jc w:val="center"/>
      </w:pPr>
      <w:r>
        <w:rPr>
          <w:sz w:val="24"/>
        </w:rPr>
        <w:t>\nStudent Name: Thalamati Aasritha\nRegister Number: 192311008\nBatch: CSE\nDate: 26/10/2026</w:t>
      </w:r>
    </w:p>
    <w:p/>
    <w:p>
      <w:pPr>
        <w:jc w:val="center"/>
      </w:pPr>
      <w:r>
        <w:rPr>
          <w:i/>
        </w:rPr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implement a responsive online cake ordering system using HTML, CSS and JavaScript, and to demonstrate its main user interactions through a browser-based interface.</w:t>
      </w:r>
    </w:p>
    <w:p>
      <w:pPr>
        <w:pStyle w:val="Heading1"/>
      </w:pPr>
      <w:r>
        <w:t>2. Problem Description</w:t>
      </w:r>
    </w:p>
    <w:p>
      <w:r>
        <w:t>The website displays cakes and categories, allows cake selection and customization, captures delivery information and produces a sample order confirmation.</w:t>
      </w:r>
    </w:p>
    <w:p>
      <w:pPr>
        <w:pStyle w:val="Heading1"/>
      </w:pPr>
      <w:r>
        <w:t>3. Software and Technologies</w:t>
      </w:r>
    </w:p>
    <w:p>
      <w:r>
        <w:t>• HTML5 for page structure\n• CSS3 for layout, responsive design and visual styling\n• JavaScript for form validation, filtering and interactive behaviour\n• Web browser (Chrome, Safari, Firefox or Edge) for execution</w:t>
      </w:r>
    </w:p>
    <w:p>
      <w:pPr>
        <w:pStyle w:val="Heading1"/>
      </w:pPr>
      <w:r>
        <w:t>4. Algorithm / Procedure</w:t>
      </w:r>
    </w:p>
    <w:p>
      <w:pPr>
        <w:pStyle w:val="ListNumber"/>
      </w:pPr>
      <w:r>
        <w:t>Browse cakes by category, flavour or occasion.</w:t>
      </w:r>
    </w:p>
    <w:p>
      <w:pPr>
        <w:pStyle w:val="ListNumber"/>
      </w:pPr>
      <w:r>
        <w:t>Choose a cake and configure size/message where available.</w:t>
      </w:r>
    </w:p>
    <w:p>
      <w:pPr>
        <w:pStyle w:val="ListNumber"/>
      </w:pPr>
      <w:r>
        <w:t>Enter delivery date, address and customer details.</w:t>
      </w:r>
    </w:p>
    <w:p>
      <w:pPr>
        <w:pStyle w:val="ListNumber"/>
      </w:pPr>
      <w:r>
        <w:t>Validate the order and display the order summary.</w:t>
      </w:r>
    </w:p>
    <w:p>
      <w:pPr>
        <w:pStyle w:val="Heading1"/>
      </w:pPr>
      <w:r>
        <w:t>5. Program Code (HTML, CSS and JavaScript)</w:t>
      </w:r>
    </w:p>
    <w:p>
      <w:r>
        <w:t>Save the following code as crumb_co_cake_ordering.html and open it in a modern web browser. The code below is the complete standalone demo used for this experiment.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&lt;html lang="en"&gt;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charset="UTF-8"&gt;&lt;meta name="viewport"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&lt;title&gt;Crumb &amp; Co. | Cake Boutique&lt;/title&gt;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:root{--ink:#35251f;--muted:#806e67;--cream:#fffaf5;--rose:#e98c9e;--rose2:#fbe3e7;--brown:#6b4033;--line:#f0e3dc;--white:#fff;--green:#44765c}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*{box-sizing:border-box}body{margin:0;background:var(--cream);color:var(--ink);font-family:Inter,ui-sans-serif,system-ui,-apple-system,"Segoe UI",sans-serif}button,input,select,textarea{font:inherit}button{cursor:pointer;border:0}.header{display:flex;align-items:center;justify-content:space-between;padding:17px max(5%,calc((100% - 1180px)/2));background:#fff;gap:18px;border-bottom:1px solid var(--line);position:sticky;top:0;z-index:10}.brand{display:flex;gap:10px;align-items:center;font-weight:900;font-size:22px;letter-spacing:-.8px}.logo{display:grid;place-items:center;width:38px;height:38px;border-radius:13px;background:var(--rose2);font-size:21px}.nav{display:flex;gap:18px;align-items:center}.nav button{background:transparent;color:var(--brown);font-weight:700;font-size:13px}.nav .cart-btn{background:var(--ink);color:white;padding:11px 15px;border-radius:12px}.hero{max-width:1180px;margin:0 auto;padding:48px 20px 35px;display:grid;grid-template-columns:1.05fr .95fr;align-items:center;gap:35px}.eyebrow{text-transform:uppercase;letter-spacing:2px;color:#b05d70;font-weight:900;font-size:11px}.hero h1{font-size:clamp(36px,5vw,58px);line-height:1.03;letter-spacing:-2px;margin:15px 0}.hero h1 span{color:#c76f82}.hero p{color:var(--muted);line-height:1.8;max-width:500px}.hero-actions{display:flex;gap:12px;flex-wrap:wrap;margin-top:23px}.primary{background:var(--brown);color:#fff;padding:13px 18px;border-radius:12px;font-weight:800}.primary:hover{background:#4e2d24}.secondary{background:var(--rose2);color:var(--brown);padding:13px 18px;border-radius:12px;font-weight:800}.hero-art{min-height:310px;border-radius:28px;background:radial-gradient(circle at 75% 20%,#fff7dd 0 8%,transparent 9%),linear-gradient(140deg,#f9d9de,#f5b9c6 55%,#e8a0a9);display:grid;place-items:center;position:relative;overflow:hidden}.cake-emoji{font-size:150px;filter:drop-shadow(0 20px 15px #9b4e5430);transform:rotate(-5deg)}.float-note{position:absolute;background:#fffaf0;border-radius:14px;padding:12px 15px;font-size:12px;font-weight:800;box-shadow:0 10px 30px #854b4b20}.float-note.one{left:18px;bottom:24px}.float-note.two{right:18px;top:22px}.container{max-width:1180px;margin:auto;padding:20px}.promo{display:flex;justify-content:space-between;gap:15px;align-items:center;background:#f8e8dd;border:1px solid #f0d6c8;border-radius:17px;padding:17px 20px;margin:10px 0 30px}.promo strong{font-size:15px}.promo span{display:block;color:var(--muted);font-size:12px;margin-top:4px}.promo b{color:#a44e61;font-size:13px}.section-head{display:flex;justify-content:space-between;align-items:end;gap:15px;margin-bottom:18px}.section-head h2{font-size:27px;letter-spacing:-.8px;margin:0}.section-head p{color:var(--muted);font-size:13px;margin:7px 0 0}.filters{display:flex;gap:9px;flex-wrap:wrap;margin:20px 0}.filters button{padding:9px 14px;border:1px solid var(--line);border-radius:99px;background:white;color:var(--muted);font-size:12px;font-weight:800}.filters button.active{background:var(--ink);color:white;border-color:var(--ink)}.search{display:flex;gap:10px}.search input{border:1px solid var(--line);background:white;border-radius:11px;padding:10px 12px;min-width:190px;outline:none}.grid{display:grid;grid-template-columns:repeat(3,1fr);gap:18px}.cake-card{background:white;border:1px solid var(--line);border-radius:19px;overflow:hidden;transition:.2s;display:flex;flex-direction:column}.cake-card:hover{transform:translateY(-3px);box-shadow:0 15px 35px #6a3e2912}.cake-img{height:185px;display:grid;place-items:center;font-size:91px;position:relative;background:linear-gradient(145deg,#fff0f1,#f7d6d6)}.cake-img.choc{background:linear-gradient(145deg,#f3e2d6,#d4a18a)}.cake-img.fruit{background:linear-gradient(145deg,#fff3d5,#f4d2a4)}.cake-img.blue{background:linear-gradient(145deg,#eef1ff,#cdd7fa)}.cake-img.green{background:linear-gradient(145deg,#e8f4e9,#bfdfc6)}.cake-img.purple{background:linear-gradient(145deg,#f6eaff,#dfc7ef)}.badge{position:absolute;left:13px;top:13px;background:#fff;border-radius:8px;padding:6px 8px;font-size:10px;font-weight:900;color:#9e5265}.cake-body{padding:17px;display:flex;flex-direction:column;flex:1}.cake-title-row{display:flex;justify-content:space-between;gap:8px;align-items:start}.cake-title-row h3{font-size:16px;margin:0}.rating{font-size:11px;color:#a46d21;white-space:nowrap}.description{font-size:12px;color:var(--muted);line-height:1.6;margin:9px 0 13px;min-height:38px}.cake-meta{display:flex;gap:8px;flex-wrap:wrap;color:#927f76;font-size:10px;margin-bottom:14px}.cake-bottom{margin-top:auto;display:flex;align-items:center;justify-content:space-between;gap:10px}.price{font-size:21px;font-weight:900}.price small{font-size:10px;color:var(--muted);font-weight:500}.add-btn{background:var(--rose2);color:var(--brown);border-radius:10px;padding:10px 12px;font-weight:900}.add-btn:hover{background:#f4c6d0}.no-results{grid-column:1/-1;background:white;border:1px dashed #e4c9c2;border-radius:16px;padding:30px;text-align:center;color:var(--muted)}.bottom-grid{display:grid;grid-template-columns:repeat(3,1fr);gap:15px;margin:38px 0}.info{padding:19px;background:white;border:1px solid var(--line);border-radius:15px}.info .icon{font-size:24px}.info h3{font-size:14px;margin:10px 0 6px}.info p{font-size:12px;line-height:1.6;color:var(--muted);margin:0}.footer{background:#35251f;color:#f8e9e4;padding:28px 5%;margin-top:30px}.footer-inner{max-width:1180px;margin:auto;display:flex;justify-content:space-between;gap:15px;flex-wrap:wrap;font-size:12px}.modal-bg{position:fixed;inset:0;background:#271510aa;display:none;align-items:center;justify-content:center;padding:16px;z-index:30;overflow:auto}.modal-bg.show{display:flex}.modal{width:min(680px,100%);max-height:93vh;overflow:auto;background:white;border-radius:22px;padding:24px;box-shadow:0 25px 80px #0003}.modal-head{display:flex;justify-content:space-between;align-items:start;gap:15px;margin-bottom:18px}.modal-head h2{margin:0;font-size:24px}.modal-head p{color:var(--muted);font-size:12px;margin:6px 0 0}.close{background:#f8e9e7;border-radius:9px;width:34px;height:34px;font-size:20px;color:var(--brown)}.form-grid{display:grid;grid-template-columns:1fr 1fr;gap:13px}.field label{display:block;color:var(--muted);font-size:11px;font-weight:900;margin:0 0 7px}.field input,.field select,.field textarea{width:100%;padding:12px;border:1px solid var(--line);border-radius:11px;outline:none;background:#fff;color:var(--ink)}.field input:focus,.field select:focus,.field textarea:focus{border-color:var(--rose)}.field.full{grid-column:1/-1}.cart-line{display:grid;grid-template-columns:50px 1fr auto;gap:12px;align-items:center;padding:13px 0;border-bottom:1px solid var(--line)}.cart-emoji{font-size:32px;background:#fff1f2;border-radius:12px;display:grid;place-items:center;width:50px;height:50px}.cart-line b{font-size:13px}.cart-line small{display:block;color:var(--muted);margin-top:4px}.qty{display:flex;gap:7px;align-items:center}.qty button{background:#f8e9e7;color:var(--brown);width:25px;height:25px;border-radius:7px;font-weight:900}.cart-total{display:flex;justify-content:space-between;padding:17px 0;font-size:17px;font-weight:900}.notice{font-size:11px;color:var(--muted);line-height:1.6;margin:12px 0}.modal-actions{display:flex;justify-content:flex-end;gap:9px;margin-top:17px;flex-wrap:wrap}.order-card{border:1px solid var(--line);border-radius:14px;padding:14px;margin:10px 0}.order-top{display:flex;justify-content:space-between;gap:10px;flex-wrap:wrap}.status{font-size:10px;font-weight:900;padding:6px 8px;border-radius:7px;background:#e7f6ec;color:var(--green)}.toast{position:fixed;bottom:22px;left:50%;transform:translate(-50%,120px);transition:.25s;background:#35251f;color:white;border-radius:11px;padding:13px 17px;font-size:12px;z-index:60;box-shadow:0 8px 25px #0002}.toast.show{transform:translate(-50%,0)}.hidden{display:none!important}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(max-width:800px){.hero{grid-template-columns:1fr;padding-top:35px}.hero-art{min-height:230px}.cake-emoji{font-size:120px}.grid{grid-template-columns:repeat(2,1fr)}.search{flex-wrap:wrap}.bottom-grid{grid-template-columns:1fr}.nav{gap:10px}}@media(max-width:550px){.header{padding:13px 15px}.nav button:not(.cart-btn){display:none}.brand{font-size:19px}.hero{padding:30px 17px}.hero h1{font-size:40px}.container{padding:15px}.grid{grid-template-columns:1fr}.cake-img{height:200px}.section-head{align-items:start;flex-direction:column}.promo{align-items:start;flex-direction:column}.search{width:100%}.search input{width:100%}.form-grid{grid-template-columns:1fr}.field.full{grid-column:auto}.modal{padding:18px}.footer-inner{display:block}.footer-inner div+div{margin-top:9px}}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&lt;header class="header"&gt;&lt;div class="brand"&gt;&lt;span class="logo"&gt;🧁&lt;/span&gt; Crumb &amp; Co.&lt;/div&gt;&lt;nav class="nav"&gt;&lt;button onclick="scrollToCakes()"&gt;Our cakes&lt;/button&gt;&lt;button onclick="openOrders()"&gt;My orders&lt;/button&gt;&lt;button class="cart-btn" onclick="openCart()"&gt;🛍 Cart &lt;span id="cartCount"&gt;0&lt;/span&gt;&lt;/button&gt;&lt;/nav&gt;&lt;/header&gt;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class="hero"&gt;&lt;div&gt;&lt;div class="eyebrow"&gt;Freshly baked · Made with love&lt;/div&gt;&lt;h1&gt;A little slice of &lt;span&gt;happiness.&lt;/span&gt;&lt;/h1&gt;&lt;p&gt;From birthday classics to elegant celebration cakes, find a sweet treat for every moment. Choose your flavour, make it personal, and let us handle the delicious details.&lt;/p&gt;&lt;div class="hero-actions"&gt;&lt;button class="primary" onclick="scrollToCakes()"&gt;Explore cakes ↓&lt;/button&gt;&lt;button class="secondary" onclick="openOrders()"&gt;Track my order&lt;/button&gt;&lt;/div&gt;&lt;/div&gt;&lt;div class="hero-art"&gt;&lt;span class="cake-emoji"&gt;🎂&lt;/span&gt;&lt;div class="float-note one"&gt;♡ Baked fresh for you&lt;/div&gt;&lt;div class="float-note two"&gt;✦ Celebration favourites&lt;/div&gt;&lt;/div&gt;&lt;/section&gt;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&lt;main class="container"&gt;&lt;div class="promo"&gt;&lt;div&gt;&lt;strong&gt;Make every occasion sweeter&lt;/strong&gt;&lt;span&gt;Personalise your cake with size, message, and delivery details.&lt;/span&gt;&lt;/div&gt;&lt;b&gt;Freshly prepared · Demo ordering&lt;/b&gt;&lt;/div&gt;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class="section-head" id="cakeSection"&gt;&lt;div&gt;&lt;h2&gt;Find your perfect cake&lt;/h2&gt;&lt;p&gt;Explore our favourites, from rich chocolate to fruity classics.&lt;/p&gt;&lt;/div&gt;&lt;div class="search"&gt;&lt;input id="searchInput" type="search" placeholder="Search cakes or flavours…" oninput="renderCakes()"&gt;&lt;select id="occasionFilter" onchange="renderCakes()" aria-label="Filter by occasion"&gt;&lt;option value="all"&gt;All occasions&lt;/option&gt;&lt;option value="Birthday"&gt;Birthday&lt;/option&gt;&lt;option value="Wedding"&gt;Wedding&lt;/option&gt;&lt;option value="Anniversary"&gt;Anniversary&lt;/option&gt;&lt;option value="Everyday"&gt;Just because&lt;/option&gt;&lt;/select&gt;&lt;/div&gt;&lt;/div&gt;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class="filters" id="categoryFilters"&gt;&lt;button class="active" data-category="All" onclick="setCategory('All',this)"&gt;All cakes&lt;/button&gt;&lt;button data-category="Chocolate" onclick="setCategory('Chocolate',this)"&gt;Chocolate&lt;/button&gt;&lt;button data-category="Fruit" onclick="setCategory('Fruit',this)"&gt;Fruit cakes&lt;/button&gt;&lt;button data-category="Classic" onclick="setCategory('Classic',this)"&gt;Classic&lt;/button&gt;&lt;button data-category="Premium" onclick="setCategory('Premium',this)"&gt;Premium&lt;/button&gt;&lt;/div&gt;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class="grid" id="cakeGrid"&gt;&lt;/section&gt;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class="bottom-grid"&gt;&lt;div class="info"&gt;&lt;div class="icon"&gt;🍓&lt;/div&gt;&lt;h3&gt;Made for your moment&lt;/h3&gt;&lt;p&gt;Choose a celebration, flavour, cake size, and personal message to make your order special.&lt;/p&gt;&lt;/div&gt;&lt;div class="info"&gt;&lt;div class="icon"&gt;🚚&lt;/div&gt;&lt;h3&gt;Delivery details&lt;/h3&gt;&lt;p&gt;Provide your preferred delivery date, time, address, and contact number during checkout.&lt;/p&gt;&lt;/div&gt;&lt;div class="info"&gt;&lt;div class="icon"&gt;🎁&lt;/div&gt;&lt;h3&gt;Order tracking&lt;/h3&gt;&lt;p&gt;Use My Orders to see your demo order reference and its current simulated status.&lt;/p&gt;&lt;/div&gt;&lt;/div&gt;&lt;/main&gt;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&lt;footer class="footer"&gt;&lt;div class="footer-inner"&gt;&lt;div&gt;&lt;b&gt;Crumb &amp; Co.&lt;/b&gt; · A sweeter kind of celebration.&lt;/div&gt;&lt;div&gt;Internet Programming Lab project · Demo store only, no real payment or delivery.&lt;/div&gt;&lt;/div&gt;&lt;/footer&gt;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class="modal-bg" id="customizeModal"&gt;&lt;div class="modal"&gt;&lt;div class="modal-head"&gt;&lt;div&gt;&lt;h2 id="customTitle"&gt;Make it yours&lt;/h2&gt;&lt;p&gt;Choose your cake options before adding it to your cart.&lt;/p&gt;&lt;/div&gt;&lt;button class="close" onclick="closeModal('customizeModal')"&gt;×&lt;/button&gt;&lt;/div&gt;&lt;form id="customForm"&gt;&lt;input type="hidden" id="customCakeId"&gt;&lt;div class="form-grid"&gt;&lt;div class="field"&gt;&lt;label for="cakeSize"&gt;CAKE SIZE&lt;/label&gt;&lt;select id="cakeSize"&gt;&lt;option value="0.5"&gt;0.5 kg · Small&lt;/option&gt;&lt;option value="1" selected&gt;1 kg · Medium&lt;/option&gt;&lt;option value="2"&gt;2 kg · Large&lt;/option&gt;&lt;option value="3"&gt;3 kg · Party size&lt;/option&gt;&lt;/select&gt;&lt;/div&gt;&lt;div class="field"&gt;&lt;label for="cakeFlavor"&gt;FLAVOUR&lt;/label&gt;&lt;select id="cakeFlavor"&gt;&lt;option&gt;As listed&lt;/option&gt;&lt;option&gt;Chocolate&lt;/option&gt;&lt;option&gt;Vanilla&lt;/option&gt;&lt;option&gt;Strawberry&lt;/option&gt;&lt;option&gt;Butterscotch&lt;/option&gt;&lt;option&gt;Red velvet&lt;/option&gt;&lt;/select&gt;&lt;/div&gt;&lt;div class="field"&gt;&lt;label for="cakeOccasion"&gt;OCCASION&lt;/label&gt;&lt;select id="cakeOccasion"&gt;&lt;option&gt;Birthday&lt;/option&gt;&lt;option&gt;Wedding&lt;/option&gt;&lt;option&gt;Anniversary&lt;/option&gt;&lt;option&gt;Everyday&lt;/option&gt;&lt;option&gt;Graduation&lt;/option&gt;&lt;option&gt;Baby shower&lt;/option&gt;&lt;/select&gt;&lt;/div&gt;&lt;div class="field"&gt;&lt;label for="cakeEgg"&gt;PREFERENCE&lt;/label&gt;&lt;select id="cakeEgg"&gt;&lt;option&gt;Egg&lt;/option&gt;&lt;option&gt;Eggless (+₹100)&lt;/option&gt;&lt;/select&gt;&lt;/div&gt;&lt;div class="field full"&gt;&lt;label for="cakeMessage"&gt;PERSONALISED MESSAGE (OPTIONAL)&lt;/label&gt;&lt;input id="cakeMessage" maxlength="45" placeholder="e.g. Happy Birthday, Aanya!"&gt;&lt;/div&gt;&lt;div class="field full"&gt;&lt;label for="cakeNotes"&gt;SPECIAL INSTRUCTIONS (OPTIONAL)&lt;/label&gt;&lt;textarea id="cakeNotes" rows="2" maxlength="150" placeholder="Colour theme, decoration, allergies to discuss…"&gt;&lt;/textarea&gt;&lt;/div&gt;&lt;/div&gt;&lt;div class="notice"&gt;Customisation options and prices are simulated for this lab project.&lt;/div&gt;&lt;div class="modal-actions"&gt;&lt;button type="button" class="secondary" onclick="closeModal('customizeModal')"&gt;Back&lt;/button&gt;&lt;button type="submit" class="primary"&gt;Add to cart&lt;/button&gt;&lt;/div&gt;&lt;/form&gt;&lt;/div&gt;&lt;/div&gt;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class="modal-bg" id="cartModal"&gt;&lt;div class="modal"&gt;&lt;div class="modal-head"&gt;&lt;div&gt;&lt;h2&gt;Your sweet selection&lt;/h2&gt;&lt;p&gt;Review your cakes before checkout.&lt;/p&gt;&lt;/div&gt;&lt;button class="close" onclick="closeModal('cartModal')"&gt;×&lt;/button&gt;&lt;/div&gt;&lt;div id="cartItems"&gt;&lt;/div&gt;&lt;div class="cart-total"&gt;&lt;span&gt;Total&lt;/span&gt;&lt;span id="cartTotal"&gt;₹0&lt;/span&gt;&lt;/div&gt;&lt;div class="modal-actions"&gt;&lt;button class="secondary" onclick="closeModal('cartModal')"&gt;Keep browsing&lt;/button&gt;&lt;button class="primary" onclick="startCheckout()"&gt;Continue to delivery →&lt;/button&gt;&lt;/div&gt;&lt;/div&gt;&lt;/div&gt;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class="modal-bg" id="checkoutModal"&gt;&lt;div class="modal"&gt;&lt;div class="modal-head"&gt;&lt;div&gt;&lt;h2&gt;Delivery &amp; checkout&lt;/h2&gt;&lt;p&gt;Fill in the details for your demo cake order.&lt;/p&gt;&lt;/div&gt;&lt;button class="close" onclick="closeModal('checkoutModal')"&gt;×&lt;/button&gt;&lt;/div&gt;&lt;form id="checkoutForm"&gt;&lt;div class="form-grid"&gt;&lt;div class="field"&gt;&lt;label for="customerName"&gt;FULL NAME&lt;/label&gt;&lt;input id="customerName" required placeholder="Your name"&gt;&lt;/div&gt;&lt;div class="field"&gt;&lt;label for="customerEmail"&gt;EMAIL ADDRESS&lt;/label&gt;&lt;input id="customerEmail" type="email" required placeholder="you@example.com"&gt;&lt;/div&gt;&lt;div class="field"&gt;&lt;label for="customerPhone"&gt;PHONE NUMBER&lt;/label&gt;&lt;input id="customerPhone" required type="tel" pattern="[0-9+() -]{8,18}" placeholder="+91 98765 43210"&gt;&lt;/div&gt;&lt;div class="field"&gt;&lt;label for="deliveryDate"&gt;DELIVERY DATE&lt;/label&gt;&lt;input id="deliveryDate" type="date" required&gt;&lt;/div&gt;&lt;div class="field"&gt;&lt;label for="deliveryTime"&gt;PREFERRED TIME&lt;/label&gt;&lt;select id="deliveryTime"&gt;&lt;option&gt;10 AM – 1 PM&lt;/option&gt;&lt;option&gt;1 PM – 4 PM&lt;/option&gt;&lt;option&gt;4 PM – 7 PM&lt;/option&gt;&lt;/select&gt;&lt;/div&gt;&lt;div class="field"&gt;&lt;label for="payment"&gt;PAYMENT METHOD (DEMO)&lt;/label&gt;&lt;select id="payment"&gt;&lt;option&gt;UPI (demo)&lt;/option&gt;&lt;option&gt;Credit / Debit Card (demo)&lt;/option&gt;&lt;option&gt;Cash on delivery (demo)&lt;/option&gt;&lt;/select&gt;&lt;/div&gt;&lt;div class="field full"&gt;&lt;label for="address"&gt;DELIVERY ADDRESS&lt;/label&gt;&lt;textarea id="address" required rows="2" placeholder="House/flat, street, area, city, PIN code"&gt;&lt;/textarea&gt;&lt;/div&gt;&lt;/div&gt;&lt;div class="notice"&gt;This site does not process payments or arrange real delivery. Do not enter actual card details.&lt;/div&gt;&lt;div class="modal-actions"&gt;&lt;button type="button" class="secondary" onclick="closeModal('checkoutModal')"&gt;Cancel&lt;/button&gt;&lt;button type="submit" class="primary"&gt;Place demo order&lt;/button&gt;&lt;/div&gt;&lt;/form&gt;&lt;/div&gt;&lt;/div&gt;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class="modal-bg" id="ordersModal"&gt;&lt;div class="modal"&gt;&lt;div class="modal-head"&gt;&lt;div&gt;&lt;h2&gt;My orders&lt;/h2&gt;&lt;p&gt;View the orders saved in this browser.&lt;/p&gt;&lt;/div&gt;&lt;button class="close" onclick="closeModal('ordersModal')"&gt;×&lt;/button&gt;&lt;/div&gt;&lt;div id="ordersList"&gt;&lt;/div&gt;&lt;/div&gt;&lt;/div&gt;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class="modal-bg" id="orderModal"&gt;&lt;div class="modal"&gt;&lt;div class="modal-head"&gt;&lt;div&gt;&lt;h2&gt;Order confirmed!&lt;/h2&gt;&lt;p&gt;Your demo order has been saved locally.&lt;/p&gt;&lt;/div&gt;&lt;button class="close" onclick="closeModal('orderModal')"&gt;×&lt;/button&gt;&lt;/div&gt;&lt;div id="orderDetails"&gt;&lt;/div&gt;&lt;div class="modal-actions"&gt;&lt;button class="secondary" onclick="closeModal('orderModal')"&gt;Close&lt;/button&gt;&lt;button class="primary" onclick="window.print()"&gt;Print summary&lt;/button&gt;&lt;/div&gt;&lt;/div&gt;&lt;/div&gt;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class="toast" id="toast"&gt;&lt;/div&gt;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$=id=&gt;document.getElementById(id);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cakes=[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{id:'c1',name:'Velvet Rose Cake',category:'Classic',flavor:'Vanilla',occasion:['Birthday','Anniversary'],price:699,emoji:'🎂',className:'pink',rating:'4.9',tag:'Bestseller',desc:'Soft vanilla sponge layered with silky rose-tinted cream.'},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{id:'c2',name:'Midnight Chocolate',category:'Chocolate',flavor:'Chocolate',occasion:['Birthday','Everyday'],price:849,emoji:'🍫',className:'choc',rating:'4.8',tag:'Chocolate lover',desc:'Deep cocoa sponge with a rich chocolate ganache finish.'},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{id:'c3',name:'Berry Garden Cake',category:'Fruit',flavor:'Strawberry',occasion:['Birthday','Anniversary'],price:899,emoji:'🍓',className:'fruit',rating:'4.9',tag:'Fresh favourite',desc:'Light cream, seasonal berry notes, and a delicate finish.'},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{id:'c4',name:'Golden Butterscotch',category:'Classic',flavor:'Butterscotch',occasion:['Birthday','Everyday'],price:749,emoji:'🍰',className:'fruit',rating:'4.7',tag:'Classic',desc:'Caramel crunch and smooth butterscotch cream in every slice.'},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{id:'c5',name:'Bluebell Celebration',category:'Premium',flavor:'Vanilla',occasion:['Wedding','Anniversary'],price:1299,emoji:'🧁',className:'blue',rating:'4.9',tag:'Premium',desc:'An elegant celebration cake with soft floral-inspired decoration.'},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{id:'c6',name:'Pistachio Dream',category:'Premium',flavor:'Pistachio',occasion:['Wedding','Everyday'],price:1199,emoji:'🍰',className:'green',rating:'4.8',tag:'Chef’s pick',desc:'Nutty pistachio notes with a balanced, creamy texture.'},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{id:'c7',name:'Red Velvet Classic',category:'Chocolate',flavor:'Red velvet',occasion:['Birthday','Anniversary'],price:999,emoji:'🍰',className:'purple',rating:'4.8',tag:'Signature',desc:'A tender red velvet sponge paired with cream cheese-style icing.'},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{id:'c8',name:'Sunshine Mango Cake',category:'Fruit',flavor:'Mango',occasion:['Birthday','Everyday'],price:799,emoji:'🥭',className:'fruit',rating:'4.6',tag:'Seasonal',desc:'A sunny fruit-inspired cake with a fresh, mellow sweetness.'},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{id:'c9',name:'Wedding Pearl Cake',category:'Premium',flavor:'Vanilla',occasion:['Wedding'],price:2499,emoji:'🎂',className:'pink',rating:'5.0',tag:'Made for moments',desc:'A statement cake design for weddings and milestone events.'}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activeCategory='All',cart=[],customCake=null;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money(n){return '₹'+Math.round(n).toLocaleString('en-IN')}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escapeHtml(s){return String(s??'').replace(/[&amp;&lt;&gt;"']/g,c=&gt;({'&amp;':'&amp;amp;','&lt;':'&amp;lt;','&gt;':'&amp;gt;','"':'&amp;quot;',"'":'&amp;#39;'}[c]))}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setCategory(category,btn){activeCategory=category;document.querySelectorAll('#categoryFilters button').forEach(b=&gt;b.classList.toggle('active',b===btn));renderCakes()}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renderCakes(){const q=$('searchInput').value.trim().toLowerCase(),occasion=$('occasionFilter').value;const list=cakes.filter(c=&gt;(activeCategory==='All'||c.category===activeCategory)&amp;&amp;(occasion==='all'||c.occasion.includes(occasion))&amp;&amp;(`${c.name} ${c.category} ${c.flavor} ${c.desc}`.toLowerCase().includes(q)));$('cakeGrid').innerHTML=list.length?list.map(c=&gt;`&lt;article class="cake-card"&gt;&lt;div class="cake-img ${c.className}"&gt;&lt;span&gt;${c.emoji}&lt;/span&gt;&lt;span class="badge"&gt;${c.tag}&lt;/span&gt;&lt;/div&gt;&lt;div class="cake-body"&gt;&lt;div class="cake-title-row"&gt;&lt;h3&gt;${c.name}&lt;/h3&gt;&lt;span class="rating"&gt;★ ${c.rating}&lt;/span&gt;&lt;/div&gt;&lt;p class="description"&gt;${c.desc}&lt;/p&gt;&lt;div class="cake-meta"&gt;&lt;span&gt;✦ ${c.category}&lt;/span&gt;&lt;span&gt;• ${c.flavor}&lt;/span&gt;&lt;span&gt;• From 0.5 kg&lt;/span&gt;&lt;/div&gt;&lt;div class="cake-bottom"&gt;&lt;div class="price"&gt;${money(c.price)} &lt;small&gt;/ 1 kg&lt;/small&gt;&lt;/div&gt;&lt;button class="add-btn" onclick="customizeCake('${c.id}')"&gt;Customize +&lt;/button&gt;&lt;/div&gt;&lt;/div&gt;&lt;/article&gt;`).join(''):'&lt;div class="no-results"&gt;&lt;b&gt;No cakes found&lt;/b&gt;&lt;br&gt;Try another search or category.&lt;/div&gt;'}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scrollToCakes(){$('cakeSection').scrollIntoView({behavior:'smooth',block:'start'})}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customizeCake(id){customCake=cakes.find(c=&gt;c.id===id);$('customCakeId').value=id;$('customTitle').textContent='Customise '+customCake.name;$('cakeFlavor').value=['Chocolate','Vanilla','Strawberry','Butterscotch','Red velvet'].includes(customCake.flavor)?customCake.flavor:'As listed';$('cakeSize').value='1';$('cakeOccasion').value='Birthday';$('cakeEgg').value='Egg';$('cakeMessage').value='';$('cakeNotes').value='';$('customizeModal').classList.add('show')}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$('customForm').addEventListener('submit',e=&gt;{e.preventDefault();const c=customCake;if(!c)return;const size=+$('cakeSize').value,egg=$('cakeEgg').value,flavor=$('cakeFlavor').value;const unit=Math.round((c.price*size+(egg.startsWith('Eggless')?100:0))*100)/100;cart.push({key:Date.now()+Math.random(),id:c.id,name:c.name,emoji:c.emoji,size,egg,flavor:flavor==='As listed'?c.flavor:flavor,occasion:$('cakeOccasion').value,message:$('cakeMessage').value.trim(),notes:$('cakeNotes').value.trim(),unit,qty:1});updateCartCount();closeModal('customizeModal');toast('Cake added to your cart!')});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updateCartCount(){$('cartCount').textContent=cart.reduce((s,i)=&gt;s+i.qty,0)}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cartTotal(){return cart.reduce((s,i)=&gt;s+i.unit*i.qty,0)}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openCart(){renderCart();$('cartModal').classList.add('show')}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renderCart(){const el=$('cartItems');el.innerHTML=cart.length?cart.map(i=&gt;`&lt;div class="cart-line"&gt;&lt;div class="cart-emoji"&gt;${i.emoji}&lt;/div&gt;&lt;div&gt;&lt;b&gt;${escapeHtml(i.name)}&lt;/b&gt;&lt;small&gt;${i.size} kg · ${escapeHtml(i.flavor)} · ${escapeHtml(i.egg)} · ${escapeHtml(i.occasion)}${i.message?' · “'+escapeHtml(i.message)+'”':''}&lt;/small&gt;&lt;small&gt;${money(i.unit)} each&lt;/small&gt;&lt;/div&gt;&lt;div class="qty"&gt;&lt;button onclick="changeQty('${i.key}',-1)"&gt;−&lt;/button&gt;&lt;b&gt;${i.qty}&lt;/b&gt;&lt;button onclick="changeQty('${i.key}',1)"&gt;+&lt;/button&gt;&lt;button title="Remove" onclick="removeItem('${i.key}')" style="margin-left:4px;background:#fbe3e7"&gt;×&lt;/button&gt;&lt;/div&gt;&lt;/div&gt;`).join(''):'&lt;div class="no-results"&gt;&lt;b&gt;Your cart is empty&lt;/b&gt;&lt;br&gt;Choose a cake to get started.&lt;/div&gt;';$('cartTotal').textContent=money(cartTotal())}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changeQty(key,delta){const item=cart.find(i=&gt;String(i.key)===key);if(!item)return;item.qty+=delta;if(item.qty&lt;=0)cart=cart.filter(i=&gt;i!==item);updateCartCount();renderCart()}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removeItem(key){cart=cart.filter(i=&gt;String(i.key)!==key);updateCartCount();renderCart()}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startCheckout(){if(!cart.length){toast('Add a cake to your cart first.');return}closeModal('cartModal');$('deliveryDate').min=new Date().toISOString().slice(0,10);$('deliveryDate').value=$('deliveryDate').min;$('checkoutModal').classList.add('show')}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$('checkoutForm').addEventListener('submit',e=&gt;{e.preventDefault();if(!cart.length)return;const order={id:'CC'+Math.random().toString(36).slice(2,8).toUpperCase(),name:$('customerName').value.trim(),email:$('customerEmail').value.trim(),phone:$('customerPhone').value.trim(),date:$('deliveryDate').value,time:$('deliveryTime').value,address:$('address').value.trim(),payment:$('payment').value,total:cartTotal(),items:cart.map(i=&gt;({...i})),status:'Order received (demo)',createdAt:new Date().toISOString()};const orders=getOrders();orders.unshift(order);localStorage.setItem('crumbco_orders',JSON.stringify(orders));cart=[];updateCartCount();$('checkoutForm').reset();closeModal('checkoutModal');showOrder(order);toast('Your demo order has been placed!')});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getOrders(){try{return JSON.parse(localStorage.getItem('crumbco_orders')||'[]')}catch{return []}}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openOrders(){const orders=getOrders();$('ordersList').innerHTML=orders.length?orders.map(o=&gt;`&lt;div class="order-card"&gt;&lt;div class="order-top"&gt;&lt;div&gt;&lt;b&gt;Order ${o.id}&lt;/b&gt;&lt;div style="font-size:12px;color:#806e67;margin-top:5px"&gt;${formatDate(o.date)} · ${money(o.total)}&lt;/div&gt;&lt;/div&gt;&lt;span class="status"&gt;${escapeHtml(o.status)}&lt;/span&gt;&lt;/div&gt;&lt;p style="font-size:12px;color:#806e67"&gt;${o.items.map(i=&gt;`${escapeHtml(i.name)} × ${i.qty}`).join(', ')}&lt;/p&gt;&lt;button class="secondary" onclick="viewOrder('${o.id}')"&gt;View order details&lt;/button&gt;&lt;/div&gt;`).join(''):'&lt;div class="no-results"&gt;&lt;b&gt;No orders yet&lt;/b&gt;&lt;br&gt;Your placed demo orders will appear here.&lt;/div&gt;';$('ordersModal').classList.add('show')}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viewOrder(id){const o=getOrders().find(x=&gt;x.id===id);if(o){closeModal('ordersModal');showOrder(o)}}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formatDate(s){return s?new Date(s+'T12:00:00').toLocaleDateString('en-IN',{day:'2-digit',month:'short',year:'numeric'}):'—'}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showOrder(o){$('orderDetails').innerHTML=`&lt;div class="order-card"&gt;&lt;div class="order-top"&gt;&lt;b&gt;Order reference: ${o.id}&lt;/b&gt;&lt;span class="status"&gt;${escapeHtml(o.status)}&lt;/span&gt;&lt;/div&gt;&lt;p style="font-size:13px;color:#806e67"&gt;Thank you, ${escapeHtml(o.name)}. Your order has been saved in this browser.&lt;/p&gt;${o.items.map(i=&gt;`&lt;div class="cart-line"&gt;&lt;div class="cart-emoji"&gt;${i.emoji}&lt;/div&gt;&lt;div&gt;&lt;b&gt;${escapeHtml(i.name)}&lt;/b&gt;&lt;small&gt;${i.size} kg · ${escapeHtml(i.flavor)} · ${escapeHtml(i.egg)} × ${i.qty}&lt;/small&gt;${i.message?`&lt;small&gt;Message: ${escapeHtml(i.message)}&lt;/small&gt;`:''}&lt;/div&gt;&lt;b&gt;${money(i.unit*i.qty)}&lt;/b&gt;&lt;/div&gt;`).join('')}&lt;div class="cart-total"&gt;&lt;span&gt;Demo total&lt;/span&gt;&lt;span&gt;${money(o.total)}&lt;/span&gt;&lt;/div&gt;&lt;p class="notice"&gt;&lt;b&gt;Delivery:&lt;/b&gt; ${formatDate(o.date)}, ${escapeHtml(o.time)}&lt;br&gt;&lt;b&gt;Address:&lt;/b&gt; ${escapeHtml(o.address)}&lt;br&gt;&lt;b&gt;Payment:&lt;/b&gt; ${escapeHtml(o.payment)}&lt;br&gt;&lt;b&gt;Contact:&lt;/b&gt; ${escapeHtml(o.email)} · ${escapeHtml(o.phone)}&lt;/p&gt;&lt;/div&gt;`;$('orderModal').classList.add('show')}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closeModal(id){$(id).classList.remove('show')}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document.querySelectorAll('.modal-bg').forEach(m=&gt;m.addEventListener('click',e=&gt;{if(e.target===m)m.classList.remove('show')}));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toast(msg){$('toast').textContent=msg;$('toast').classList.add('show');clearTimeout(window.toastTimer);window.toastTimer=setTimeout(()=&gt;$('toast').classList.remove('show'),2800)}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renderCakes();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&lt;/body&gt;&lt;/html&gt;</w:t>
      </w:r>
    </w:p>
    <w:p>
      <w:r>
        <w:br w:type="page"/>
      </w:r>
    </w:p>
    <w:p>
      <w:pPr>
        <w:pStyle w:val="Heading1"/>
      </w:pPr>
      <w:r>
        <w:t>6. Output Screenshot</w:t>
      </w:r>
    </w:p>
    <w:p>
      <w:r>
        <w:t>The following browser-style output preview illustrates the main page layout and sample results. For an actual lab submission, replace or supplement this preview with a screenshot captured from the application running in your own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6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Test</w:t>
            </w:r>
          </w:p>
        </w:tc>
        <w:tc>
          <w:tcPr>
            <w:tcW w:type="dxa" w:w="2541"/>
          </w:tcPr>
          <w:p>
            <w:r>
              <w:t>Input / Action</w:t>
            </w:r>
          </w:p>
        </w:tc>
        <w:tc>
          <w:tcPr>
            <w:tcW w:type="dxa" w:w="2541"/>
          </w:tcPr>
          <w:p>
            <w:r>
              <w:t>Expected Result</w:t>
            </w:r>
          </w:p>
        </w:tc>
        <w:tc>
          <w:tcPr>
            <w:tcW w:type="dxa" w:w="2541"/>
          </w:tcPr>
          <w:p>
            <w:r>
              <w:t>Status</w:t>
            </w:r>
          </w:p>
        </w:tc>
      </w:tr>
      <w:tr>
        <w:tc>
          <w:tcPr>
            <w:tcW w:type="dxa" w:w="2541"/>
          </w:tcPr>
          <w:p>
            <w:r>
              <w:t>TC01</w:t>
            </w:r>
          </w:p>
        </w:tc>
        <w:tc>
          <w:tcPr>
            <w:tcW w:type="dxa" w:w="2541"/>
          </w:tcPr>
          <w:p>
            <w:r>
              <w:t>Open the HTML file</w:t>
            </w:r>
          </w:p>
        </w:tc>
        <w:tc>
          <w:tcPr>
            <w:tcW w:type="dxa" w:w="2541"/>
          </w:tcPr>
          <w:p>
            <w:r>
              <w:t>Home page loads without errors</w:t>
            </w:r>
          </w:p>
        </w:tc>
        <w:tc>
          <w:tcPr>
            <w:tcW w:type="dxa" w:w="2541"/>
          </w:tcPr>
          <w:p>
            <w:r>
              <w:t>Pass (preview)</w:t>
            </w:r>
          </w:p>
        </w:tc>
      </w:tr>
      <w:tr>
        <w:tc>
          <w:tcPr>
            <w:tcW w:type="dxa" w:w="2541"/>
          </w:tcPr>
          <w:p>
            <w:r>
              <w:t>TC02</w:t>
            </w:r>
          </w:p>
        </w:tc>
        <w:tc>
          <w:tcPr>
            <w:tcW w:type="dxa" w:w="2541"/>
          </w:tcPr>
          <w:p>
            <w:r>
              <w:t>Submit an empty required form</w:t>
            </w:r>
          </w:p>
        </w:tc>
        <w:tc>
          <w:tcPr>
            <w:tcW w:type="dxa" w:w="2541"/>
          </w:tcPr>
          <w:p>
            <w:r>
              <w:t>Browser validation requests missing values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TC03</w:t>
            </w:r>
          </w:p>
        </w:tc>
        <w:tc>
          <w:tcPr>
            <w:tcW w:type="dxa" w:w="2541"/>
          </w:tcPr>
          <w:p>
            <w:r>
              <w:t>Enter valid sample details</w:t>
            </w:r>
          </w:p>
        </w:tc>
        <w:tc>
          <w:tcPr>
            <w:tcW w:type="dxa" w:w="2541"/>
          </w:tcPr>
          <w:p>
            <w:r>
              <w:t>Summary / confirmation is displayed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TC04</w:t>
            </w:r>
          </w:p>
        </w:tc>
        <w:tc>
          <w:tcPr>
            <w:tcW w:type="dxa" w:w="2541"/>
          </w:tcPr>
          <w:p>
            <w:r>
              <w:t>Resize browser window</w:t>
            </w:r>
          </w:p>
        </w:tc>
        <w:tc>
          <w:tcPr>
            <w:tcW w:type="dxa" w:w="2541"/>
          </w:tcPr>
          <w:p>
            <w:r>
              <w:t>Layout adapts to smaller screen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</w:tbl>
    <w:p>
      <w:pPr>
        <w:pStyle w:val="Heading1"/>
      </w:pPr>
      <w:r>
        <w:t>8. Result</w:t>
      </w:r>
    </w:p>
    <w:p>
      <w:r>
        <w:t>The online cake ordering system interface has been prepared using HTML, CSS and JavaScript. The document includes the complete demo source code and a visual output preview. Data, bookings, payments and notifications are sample front-end behaviour unless a backend service is connected.</w:t>
      </w:r>
    </w:p>
    <w:p>
      <w:pPr>
        <w:pStyle w:val="Heading1"/>
      </w:pPr>
      <w:r>
        <w:t>9. How to Run</w:t>
      </w:r>
    </w:p>
    <w:p>
      <w:r>
        <w:t>1. Save or extract the HTML file: crumb_co_cake_ordering.html.\n2. Double-click the file, or open it from Chrome/Safari/Firefox.\n3. Test the form, search controls and confirmation behaviour.\n4. Capture a real screenshot from the running browser if required by your faculty.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Experiment 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97D"/>
        <w:sz w:val="18"/>
      </w:rPr>
      <w:t>INTERNET PROGRAMMING LAB  |  EXPERIMENT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