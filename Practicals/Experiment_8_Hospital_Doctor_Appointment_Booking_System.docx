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8\nHospital Doctor Appointment Booking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hospital doctor appointment booking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website helps users browse doctors by specialty, view sample doctor details and submit appointment information for a chosen date and time.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Choose a specialty or search for a doctor.</w:t>
      </w:r>
    </w:p>
    <w:p>
      <w:pPr>
        <w:pStyle w:val="ListNumber"/>
      </w:pPr>
      <w:r>
        <w:t>Review sample doctor profiles and consultation information.</w:t>
      </w:r>
    </w:p>
    <w:p>
      <w:pPr>
        <w:pStyle w:val="ListNumber"/>
      </w:pPr>
      <w:r>
        <w:t>Enter patient details, appointment date and time.</w:t>
      </w:r>
    </w:p>
    <w:p>
      <w:pPr>
        <w:pStyle w:val="ListNumber"/>
      </w:pPr>
      <w:r>
        <w:t>Validate and display the appointment confirmation.</w:t>
      </w:r>
    </w:p>
    <w:p>
      <w:pPr>
        <w:pStyle w:val="Heading1"/>
      </w:pPr>
      <w:r>
        <w:t>5. Program Code (HTML, CSS and JavaScript)</w:t>
      </w:r>
    </w:p>
    <w:p>
      <w:r>
        <w:t>Save the following code as medcare_doctor_appointment_booking.html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lang="en"&gt;&lt;head&gt;&lt;meta charset="UTF-8"&gt;&lt;meta name="viewport" content="width=device-width,initial-scale=1"&gt;&lt;title&gt;MedCare | Doctor Appointment Booking&lt;/title&gt;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:root{--navy:#12334a;--blue:#197b9d;--cyan:#dff5f7;--mint:#e9f7f0;--ink:#193343;--muted:#69808d;--bg:#f5fafb;--line:#e0ebef;--white:#fff;--shadow:0 16px 45px #173a4b0e}*{box-sizing:border-box}body{margin:0;background:var(--bg);color:var(--ink);font-family:Inter,-apple-system,BlinkMacSystemFont,"Segoe UI",sans-serif}button,input,select,textarea{font:inherit}button{cursor:pointer}.nav{height:76px;background:white;border-bottom:1px solid var(--line);display:flex;align-items:center;justify-content:space-between;padding:0 6%;position:sticky;top:0;z-index:5}.logo{display:flex;align-items:center;gap:10px;font-size:22px;font-weight:850;letter-spacing:-.7px;color:var(--navy);text-decoration:none}.logo-icon{background:var(--blue);color:white;width:38px;height:38px;display:grid;place-items:center;border-radius:12px;font-size:24px}.logo span{color:var(--blue)}.navlinks{display:flex;gap:25px;align-items:center}.navlinks a{color:#526b78;text-decoration:none;font-size:13px;font-weight:700}.navlinks a:hover{color:var(--blue)}.btn{background:var(--blue);color:white;border:0;padding:12px 17px;border-radius:9px;font-weight:750;font-size:13px}.btn.light{background:white;border:1px solid var(--line);color:var(--navy)}.hero{padding:65px 7% 62px;display:grid;grid-template-columns:1.08fr .92fr;gap:40px;align-items:center;background:linear-gradient(120deg,#f5fbfc,#eaf7f9 75%,#e2f2f5)}.kicker{text-transform:uppercase;letter-spacing:1.8px;font-size:11px;color:var(--blue);font-weight:850}.hero h1{font-size:clamp(40px,5vw,64px);letter-spacing:-2.3px;line-height:1.05;color:var(--navy);margin:16px 0}.hero h1 span{color:var(--blue)}.hero p{max-width:510px;line-height:1.8;color:var(--muted);font-size:15px}.heroactions{display:flex;gap:12px;margin-top:26px;flex-wrap:wrap}.trust{display:flex;gap:18px;flex-wrap:wrap;margin-top:27px;font-size:12px;color:#496b7b}.trust span:before{content:"✓";display:inline-grid;place-items:center;width:18px;height:18px;border-radius:50%;background:#d5f0e3;color:#24724f;margin-right:6px;font-weight:900}.hero-visual{min-height:340px;border-radius:24px;background:linear-gradient(145deg,#b8e1e6,#edf8f8 55%,#b4dfe5);display:flex;align-items:center;justify-content:center;position:relative;overflow:hidden}.hero-visual img{width:100%;height:100%;min-height:340px;position:absolute;inset:0;object-fit:cover;opacity:.86}.floating{position:absolute;background:white;border:1px solid #ffffffb0;border-radius:14px;padding:15px 17px;box-shadow:var(--shadow)}.floating.top{top:22px;left:20px}.floating.bottom{right:18px;bottom:20px}.floating b{display:block;color:var(--navy);font-size:14px}.floating small{color:var(--muted);font-size:11px;display:block;margin-top:4px}.stats{display:grid;grid-template-columns:repeat(3,1fr);gap:12px;padding:23px 7%;background:white;border-bottom:1px solid var(--line)}.stat{padding:5px 15px;border-right:1px solid var(--line)}.stat:last-child{border:0}.stat strong{font-size:24px;color:var(--navy)}.stat small{display:block;color:var(--muted);margin-top:4px;font-size:12px}.section{padding:65px 7%}.sectionhead{text-align:center;max-width:640px;margin:0 auto 30px}.sectionhead h2{font-size:35px;letter-spacing:-1.2px;color:var(--navy);margin:11px 0}.sectionhead p{color:var(--muted);font-size:14px;line-height:1.7}.filters{display:flex;justify-content:center;gap:9px;flex-wrap:wrap;margin-bottom:25px}.filter{background:white;border:1px solid var(--line);border-radius:30px;padding:9px 15px;font-size:12px;color:#58717e;font-weight:750}.filter.active{background:var(--navy);border-color:var(--navy);color:white}.doctors{display:grid;grid-template-columns:repeat(3,1fr);gap:18px}.doctor{background:white;border:1px solid var(--line);border-radius:16px;padding:22px;box-shadow:0 4px 15px #173a4b05;transition:.2s}.doctor:hover{transform:translateY(-3px);box-shadow:var(--shadow)}.doc-head{display:flex;gap:14px;align-items:center}.avatar{width:70px;height:70px;border-radius:18px;display:grid;place-items:center;font-size:32px;background:#e2f3f5;flex-shrink:0}.doc-head h3{font-size:17px;margin:0 0 5px;color:var(--navy)}.doc-head p{font-size:12px;color:var(--blue);margin:0;font-weight:750}.rating{font-size:12px;color:#a36d16;margin-top:8px}.doctor .bio{color:var(--muted);font-size:12px;line-height:1.7;margin:17px 0}.doc-meta{display:flex;justify-content:space-between;gap:10px;font-size:11px;color:var(--muted);border-top:1px solid #edf2f4;padding-top:14px;margin-bottom:15px}.doc-bottom{display:flex;justify-content:space-between;align-items:center}.fee{font-size:17px;font-weight:850;color:var(--navy)}.fee small{font-size:10px;font-weight:500;color:var(--muted)}.book{background:var(--blue);color:white;border:0;border-radius:8px;padding:10px 13px;font-weight:750;font-size:12px}.booking{background:#eaf5f7;padding:65px 7%}.bookgrid{max-width:1120px;margin:auto;display:grid;grid-template-columns:.75fr 1.25fr;gap:35px;align-items:start}.bookinginfo h2{font-size:38px;line-height:1.1;letter-spacing:-1px;margin:12px 0;color:var(--navy)}.bookinginfo p{color:var(--muted);line-height:1.8;font-size:14px}.helpbox{background:white;border:1px solid #dcebee;border-radius:13px;padding:18px;margin-top:17px}.helpbox b{display:block;font-size:13px;margin-bottom:6px}.helpbox small{color:var(--muted);font-size:12px;line-height:1.6}.formcard{background:white;border-radius:18px;padding:28px;box-shadow:var(--shadow);border:1px solid var(--line)}.formcard h3{margin:0;color:var(--navy);font-size:24px}.formcard .sub{color:var(--muted);font-size:12px;margin:7px 0 22px}.grid{display:grid;grid-template-columns:1fr 1fr;gap:14px}.field{display:flex;flex-direction:column;gap:7px}.field.full{grid-column:1/-1}.field label{font-size:12px;font-weight:750;color:#3e5967}.field input,.field select,.field textarea{width:100%;padding:12px;border:1px solid #dce7eb;border-radius:9px;background:#fbfdfd;outline:none;color:var(--ink)}.field input:focus,.field select:focus,.field textarea:focus{border-color:var(--blue);box-shadow:0 0 0 3px #197b9d14}.summary{display:flex;justify-content:space-between;align-items:center;gap:12px;background:#eff8f9;border:1px solid #dcebee;border-radius:10px;padding:14px;margin-top:17px}.summary small{display:block;color:var(--muted);font-size:11px;margin-top:4px}.summary strong{font-size:21px;color:var(--navy)}.submit{width:100%;padding:14px;background:var(--blue);border:0;border-radius:10px;color:white;font-weight:850;margin-top:15px}.message{display:none;background:var(--mint);color:#286344;padding:14px;border-radius:10px;font-size:13px;line-height:1.65;margin-top:13px}.message.show{display:block}.history{padding:62px 7%;background:white}.historyhead{display:flex;justify-content:space-between;align-items:end;gap:20px;margin-bottom:23px}.historyhead h2{font-size:34px;margin:8px 0;color:var(--navy)}.historyhead p{color:var(--muted);font-size:13px;margin:0}.tablewrap{overflow:auto;border:1px solid var(--line);border-radius:13px}.table{width:100%;border-collapse:collapse;min-width:690px}.table th,.table td{padding:15px 16px;border-bottom:1px solid #eaf0f2;text-align:left;font-size:12px}.table th{background:#f5fafb;color:#66808c;text-transform:uppercase;letter-spacing:.8px;font-size:10px}.badge{background:#e4f5eb;color:#267047;border-radius:20px;padding:6px 9px;font-weight:800}.cancel{background:#fff0f0;color:#a84343;border:0;border-radius:7px;padding:7px 9px;font-size:11px;font-weight:750}.empty{text-align:center;padding:25px;color:var(--muted);font-size:13px}.footer{background:var(--navy);color:white;padding:28px 7%;display:flex;justify-content:space-between;gap:18px;flex-wrap:wrap;font-size:12px}.footer small{display:block;color:#b8cbd3;margin-top:6px}.toast{display:none;position:fixed;right:20px;bottom:20px;background:var(--navy);color:white;padding:14px 18px;border-radius:10px;z-index:10;box-shadow:var(--shadow)}.toast.show{display:block}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@media(max-width:900px){.hero{grid-template-columns:1fr}.hero-visual{min-height:280px}.doctors{grid-template-columns:repeat(2,1fr)}.bookgrid{grid-template-columns:1fr}.bookinginfo{max-width:600px}}@media(max-width:600px){.nav{padding:0 5%;height:66px}.navlinks{gap:10px}.navlinks a:not(.navbtn){display:none}.logo{font-size:19px}.hero,.section,.booking,.history{padding:45px 5%}.hero h1{font-size:45px}.stats{padding:18px 4%;gap:0}.stat{padding:4px 8px}.stat strong{font-size:20px}.stat small{font-size:10px}.doctors{grid-template-columns:1fr}.formcard{padding:20px}.grid{grid-template-columns:1fr}.field.full{grid-column:auto}.historyhead{display:block}.historyhead .btn{margin-top:15px}.bookinginfo h2{font-size:34px}}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&lt;/style&gt;&lt;/head&gt;&lt;body&gt;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 class="nav"&gt;&lt;a class="logo" href="#"&gt;&lt;span class="logo-icon"&gt;✚&lt;/span&gt; Med&lt;span&gt;Care&lt;/span&gt;&lt;/a&gt;&lt;nav class="navlinks"&gt;&lt;a href="#doctors"&gt;Find a doctor&lt;/a&gt;&lt;a href="#booking"&gt;Book appointment&lt;/a&gt;&lt;a href="#history"&gt;My appointments&lt;/a&gt;&lt;a class="btn navbtn" href="#booking"&gt;Get started ↗&lt;/a&gt;&lt;/nav&gt;&lt;/header&gt;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class="hero"&gt;&lt;div&gt;&lt;div class="kicker"&gt;Healthcare that fits your life&lt;/div&gt;&lt;h1&gt;Better care.&lt;br&gt;&lt;span&gt;Less waiting.&lt;/span&gt;&lt;/h1&gt;&lt;p&gt;Find the right doctor, choose a convenient appointment, and keep your healthcare organized in one simple place. Your next step toward feeling better starts here.&lt;/p&gt;&lt;div class="heroactions"&gt;&lt;button class="btn" onclick="document.querySelector('#doctors').scrollIntoView({behavior:'smooth'})"&gt;Find a doctor →&lt;/button&gt;&lt;button class="btn light" onclick="document.querySelector('#booking').scrollIntoView({behavior:'smooth'})"&gt;Book an appointment&lt;/button&gt;&lt;/div&gt;&lt;div class="trust"&gt;&lt;span&gt;Verified specialist profiles&lt;/span&gt;&lt;span&gt;Flexible appointment slots&lt;/span&gt;&lt;span&gt;Patient-first experience&lt;/span&gt;&lt;/div&gt;&lt;/div&gt;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class="hero-visual"&gt;&lt;img src="https://images.unsplash.com/photo-1576091160399-112ba8d25d1d?auto=format&amp;fit=crop&amp;w=1100&amp;q=85" alt="Healthcare professional consulting a patient"&gt;&lt;div class="floating top"&gt;&lt;b&gt;✚ Care made simpler&lt;/b&gt;&lt;small&gt;Appointments in a few easy steps&lt;/small&gt;&lt;/div&gt;&lt;div class="floating bottom"&gt;&lt;b&gt;★★★★★ &amp;nbsp; Patient-first care&lt;/b&gt;&lt;small&gt;Choose based on specialty and reviews&lt;/small&gt;&lt;/div&gt;&lt;/div&gt;&lt;/section&gt;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class="stats"&gt;&lt;div class="stat"&gt;&lt;strong&gt;12+&lt;/strong&gt;&lt;small&gt;Specialist doctors&lt;/small&gt;&lt;/div&gt;&lt;div class="stat"&gt;&lt;strong&gt;6&lt;/strong&gt;&lt;small&gt;Medical specialties&lt;/small&gt;&lt;/div&gt;&lt;div class="stat"&gt;&lt;strong&gt;Easy&lt;/strong&gt;&lt;small&gt;Online appointment booking&lt;/small&gt;&lt;/div&gt;&lt;/div&gt;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class="section" id="doctors"&gt;&lt;div class="sectionhead"&gt;&lt;div class="kicker"&gt;Our specialists&lt;/div&gt;&lt;h2&gt;Meet your care team&lt;/h2&gt;&lt;p&gt;Explore doctors by specialty and choose a consultation that works for you. The profiles and availability shown here are sample data for this demonstration.&lt;/p&gt;&lt;/div&gt;&lt;div class="filters" id="filters"&gt;&lt;/div&gt;&lt;div class="doctors" id="doctorCards"&gt;&lt;/div&gt;&lt;/section&gt;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class="booking" id="booking"&gt;&lt;div class="bookgrid"&gt;&lt;div class="bookinginfo"&gt;&lt;div class="kicker"&gt;Appointment booking&lt;/div&gt;&lt;h2&gt;Your health deserves time.&lt;/h2&gt;&lt;p&gt;Choose a doctor, date, and available time. Add your contact details to save a booking and view its status in your appointment history.&lt;/p&gt;&lt;div class="helpbox"&gt;&lt;b&gt;✓ Convenient scheduling&lt;/b&gt;&lt;small&gt;Select from the demo time slots for the date you choose. A slot cannot be booked twice within this browser.&lt;/small&gt;&lt;/div&gt;&lt;div class="helpbox"&gt;&lt;b&gt;🔒 Privacy matters&lt;/b&gt;&lt;small&gt;Use sample details only. This demonstration stores bookings in this browser and is not connected to a real hospital or medical record system.&lt;/small&gt;&lt;/div&gt;&lt;div class="helpbox"&gt;&lt;b&gt;ℹ️ Need help?&lt;/b&gt;&lt;small&gt;For urgent or emergency symptoms, contact local emergency services or a qualified healthcare professional rather than relying on this demo.&lt;/small&gt;&lt;/div&gt;&lt;/div&gt;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class="formcard"&gt;&lt;h3&gt;Schedule your visit&lt;/h3&gt;&lt;p class="sub"&gt;Fields marked * are required.&lt;/p&gt;&lt;form id="appointmentForm"&gt;&lt;div class="grid"&gt;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for="doctor"&gt;Select doctor *&lt;/label&gt;&lt;select id="doctor" required&gt;&lt;/select&gt;&lt;/div&gt;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for="specialty"&gt;Specialty&lt;/label&gt;&lt;input id="specialty" readonly&gt;&lt;/div&gt;&lt;div class="field"&gt;&lt;label for="fee"&gt;Consultation fee&lt;/label&gt;&lt;input id="fee" readonly&gt;&lt;/div&gt;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for="date"&gt;Preferred date *&lt;/label&gt;&lt;input type="date" id="date" required&gt;&lt;/div&gt;&lt;div class="field"&gt;&lt;label for="time"&gt;Available time *&lt;/label&gt;&lt;select id="time" required&gt;&lt;option value=""&gt;Select a date first&lt;/option&gt;&lt;/select&gt;&lt;/div&gt;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for="name"&gt;Patient full name *&lt;/label&gt;&lt;input id="name" required placeholder="Full name"&gt;&lt;/div&gt;&lt;div class="field"&gt;&lt;label for="phone"&gt;Phone number *&lt;/label&gt;&lt;input id="phone" required type="tel" pattern="[0-9+ ()-]{8,18}" placeholder="+91 98765 43210"&gt;&lt;/div&gt;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for="email"&gt;Email address *&lt;/label&gt;&lt;input id="email" type="email" required placeholder="patient@example.com"&gt;&lt;/div&gt;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for="visit"&gt;Visit type&lt;/label&gt;&lt;select id="visit"&gt;&lt;option&gt;In-person consultation&lt;/option&gt;&lt;option&gt;Online consultation (demo)&lt;/option&gt;&lt;/select&gt;&lt;/div&gt;&lt;div class="field"&gt;&lt;label for="payment"&gt;Payment preference&lt;/label&gt;&lt;select id="payment"&gt;&lt;option&gt;Pay at hospital&lt;/option&gt;&lt;option&gt;Online payment (demo only)&lt;/option&gt;&lt;/select&gt;&lt;/div&gt;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for="reason"&gt;Reason for visit (optional)&lt;/label&gt;&lt;textarea id="reason" rows="2" placeholder="Briefly describe the appointment purpose; avoid sensitive details in this demo."&gt;&lt;/textarea&gt;&lt;/div&gt;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for="checkin"&gt;Check-in notes (optional)&lt;/label&gt;&lt;input id="checkin" placeholder="Accessibility needs or arrival notes"&gt;&lt;/div&gt;&lt;/div&gt;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class="summary"&gt;&lt;div&gt;&lt;b id="summaryDoc"&gt;Select a doctor&lt;/b&gt;&lt;small id="summaryMeta"&gt;Specialty and fee will appear here&lt;/small&gt;&lt;/div&gt;&lt;strong id="summaryFee"&gt;₹—&lt;/strong&gt;&lt;/div&gt;&lt;button class="submit" type="submit"&gt;Confirm appointment →&lt;/button&gt;&lt;div class="message" id="confirmation" role="status"&gt;&lt;/div&gt;&lt;/form&gt;&lt;/div&gt;&lt;/div&gt;&lt;/section&gt;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class="history" id="history"&gt;&lt;div class="historyhead"&gt;&lt;div&gt;&lt;div class="kicker"&gt;Patient dashboard&lt;/div&gt;&lt;h2&gt;My appointments&lt;/h2&gt;&lt;p&gt;Review your saved bookings and cancel a demo appointment if needed.&lt;/p&gt;&lt;/div&gt;&lt;button class="btn light" onclick="exportCSV()"&gt;Export appointments ↓&lt;/button&gt;&lt;/div&gt;&lt;div class="tablewrap"&gt;&lt;table class="table"&gt;&lt;thead&gt;&lt;tr&gt;&lt;th&gt;Reference&lt;/th&gt;&lt;th&gt;Doctor&lt;/th&gt;&lt;th&gt;Specialty&lt;/th&gt;&lt;th&gt;Date &amp; time&lt;/th&gt;&lt;th&gt;Fee&lt;/th&gt;&lt;th&gt;Status / action&lt;/th&gt;&lt;/tr&gt;&lt;/thead&gt;&lt;tbody id="rows"&gt;&lt;/tbody&gt;&lt;/table&gt;&lt;div class="empty" id="empty"&gt;No appointments booked yet. Select a doctor to schedule your first visit.&lt;/div&gt;&lt;/div&gt;&lt;/section&gt;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 class="footer"&gt;&lt;div&gt;&lt;b style="font-size:20px"&gt;✚ MedCare&lt;/b&gt;&lt;small&gt;Care made simpler, one appointment at a time.&lt;/small&gt;&lt;/div&gt;&lt;div&gt;Internet Programming Lab · Question 8 demo&lt;small&gt;Not a real hospital service. No real messages or payments are processed.&lt;/small&gt;&lt;/div&gt;&lt;/footer&gt;&lt;div class="toast" id="toast"&gt;&lt;/div&gt;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doctors=[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{id:'d1',name:'Dr. Ananya Rao',spec:'Cardiology',exp:'12 years experience',fee:800,rating:'4.9',emoji:'👩🏻‍⚕️',bio:'Preventive heart care, cardiovascular assessments, and patient education.',slots:['09:00 AM','10:00 AM','11:30 AM','02:00 PM','04:00 PM']},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{id:'d2',name:'Dr. Arjun Mehta',spec:'Dermatology',exp:'9 years experience',fee:650,rating:'4.8',emoji:'👨🏻‍⚕️',bio:'Skin health consultations, acne care, and general dermatology.',slots:['09:30 AM','10:30 AM','12:00 PM','03:00 PM','05:00 PM']},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{id:'d3',name:'Dr. Priya Nair',spec:'Pediatrics',exp:'11 years experience',fee:600,rating:'4.9',emoji:'👩🏽‍⚕️',bio:'Child wellness visits, growth monitoring, and family guidance.',slots:['09:00 AM','11:00 AM','01:00 PM','03:30 PM','05:30 PM']},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{id:'d4',name:'Dr. Karthik Iyer',spec:'Orthopedics',exp:'14 years experience',fee:750,rating:'4.7',emoji:'👨🏽‍⚕️',bio:'Joint and bone health, mobility concerns, and injury assessment.',slots:['10:00 AM','11:00 AM','12:30 PM','02:30 PM','04:30 PM']},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{id:'d5',name:'Dr. Meera Shah',spec:'Neurology',exp:'10 years experience',fee:900,rating:'4.8',emoji:'👩🏻‍⚕️',bio:'Neurological consultations and evaluation of nervous system concerns.',slots:['09:30 AM','11:30 AM','01:30 PM','03:00 PM','04:30 PM']},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{id:'d6',name:'Dr. Vivek Kumar',spec:'General Medicine',exp:'8 years experience',fee:500,rating:'4.8',emoji:'👨🏻‍⚕️',bio:'General health consultations, routine checkups, and care coordination.',slots:['09:00 AM','10:00 AM','11:00 AM','02:00 PM','05:00 PM']}];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activeFilter='All';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money=n=&gt;'₹'+Number(n).toLocaleString('en-IN');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getBookings(){return JSON.parse(localStorage.getItem('medcareBookings')||'[]')}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renderFilters(){const all=['All',...new Set(doctors.map(d=&gt;d.spec))];document.getElementById('filters').innerHTML=all.map(s=&gt;`&lt;button class="filter ${s===activeFilter?'active':''}" onclick="setFilter('${s}')"&gt;${s}&lt;/button&gt;`).join('')}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renderDoctors(){const list=activeFilter==='All'?doctors:doctors.filter(d=&gt;d.spec===activeFilter);document.getElementById('doctorCards').innerHTML=list.map(d=&gt;`&lt;article class="doctor"&gt;&lt;div class="doc-head"&gt;&lt;div class="avatar"&gt;${d.emoji}&lt;/div&gt;&lt;div&gt;&lt;h3&gt;${d.name}&lt;/h3&gt;&lt;p&gt;${d.spec}&lt;/p&gt;&lt;div class="rating"&gt;★ ${d.rating} &lt;span style="color:#8497a0"&gt;· Patient rating (sample)&lt;/span&gt;&lt;/div&gt;&lt;/div&gt;&lt;/div&gt;&lt;p class="bio"&gt;${d.bio}&lt;/p&gt;&lt;div class="doc-meta"&gt;&lt;span&gt;◷ ${d.exp}&lt;/span&gt;&lt;span&gt;✓ Sample profile&lt;/span&gt;&lt;/div&gt;&lt;div class="doc-bottom"&gt;&lt;div class="fee"&gt;${money(d.fee)} &lt;small&gt;/ visit&lt;/small&gt;&lt;/div&gt;&lt;button class="book" onclick="selectDoctor('${d.id}')"&gt;Book visit ↗&lt;/button&gt;&lt;/div&gt;&lt;/article&gt;`).join('')}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setFilter(s){activeFilter=s;renderFilters();renderDoctors()}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selectDoctor(id){document.getElementById('doctor').value=id;updateDoctor();document.getElementById('booking').scrollIntoView({behavior:'smooth'})}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updateDoctor(){const d=doctors.find(x=&gt;x.id===document.getElementById('doctor').value);document.getElementById('specialty').value=d?d.spec:'';document.getElementById('fee').value=d?money(d.fee):'';document.getElementById('summaryDoc').textContent=d?d.name:'Select a doctor';document.getElementById('summaryMeta').textContent=d?`${d.spec} · ${d.exp}`:'Specialty and fee will appear here';document.getElementById('summaryFee').textContent=d?money(d.fee):'₹—';getSlots()}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getSlots(){const date=document.getElementById('date').value,id=document.getElementById('doctor').value,sel=document.getElementById('time');sel.innerHTML='';if(!date||!id){sel.innerHTML='&lt;option value=""&gt;Select doctor and date first&lt;/option&gt;';return}const chosen=new Date(date+'T00:00:00'),today=new Date();today.setHours(0,0,0,0);if(chosen&lt;today){sel.innerHTML='&lt;option value=""&gt;Choose a future date&lt;/option&gt;';return}const d=doctors.find(x=&gt;x.id===id),taken=getBookings().filter(b=&gt;b.date===date&amp;&amp;b.doctorId===id&amp;&amp;b.status==='Confirmed').map(b=&gt;b.time);const options=d.slots.filter(t=&gt;!taken.includes(t));sel.innerHTML='&lt;option value=""&gt;Select an available time&lt;/option&gt;'+options.map(t=&gt;`&lt;option&gt;${t}&lt;/option&gt;`).join('');if(!options.length)sel.innerHTML='&lt;option value=""&gt;No demo slots available&lt;/option&gt;'}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renderBookings(){const arr=getBookings();document.getElementById('rows').innerHTML=arr.slice().reverse().map(b=&gt;`&lt;tr&gt;&lt;td&gt;&lt;b&gt;${b.ref}&lt;/b&gt;&lt;/td&gt;&lt;td&gt;${b.doctor}&lt;/td&gt;&lt;td&gt;${b.spec}&lt;/td&gt;&lt;td&gt;${b.date}&lt;br&gt;&lt;span style="color:#7d929c"&gt;${b.time}&lt;/span&gt;&lt;/td&gt;&lt;td&gt;${money(b.fee)}&lt;/td&gt;&lt;td&gt;${b.status==='Confirmed'?'&lt;span class="badge"&gt;Confirmed&lt;/span&gt;':`&lt;b style="color:#9b5960"&gt;${b.status}&lt;/b&gt;`} ${b.status==='Confirmed'?`&lt;button class="cancel" onclick="cancelBooking('${b.ref}')"&gt;Cancel&lt;/button&gt;`:''}&lt;/td&gt;&lt;/tr&gt;`).join('');document.getElementById('empty').style.display=arr.length?'none':'block'}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toast(t){const el=document.getElementById('toast');el.textContent=t;el.classList.add('show');setTimeout(()=&gt;el.classList.remove('show'),2800)}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document.getElementById('doctor').innerHTML='&lt;option value=""&gt;Choose a doctor&lt;/option&gt;'+doctors.map(d=&gt;`&lt;option value="${d.id}"&gt;${d.name} — ${d.spec}&lt;/option&gt;`).join('');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document.getElementById('doctor').addEventListener('change',updateDoctor);document.getElementById('date').addEventListener('change',getSlots);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document.getElementById('appointmentForm').addEventListener('submit',e=&gt;{e.preventDefault();const d=doctors.find(x=&gt;x.id===document.getElementById('doctor').value),date=document.getElementById('date').value,time=document.getElementById('time').value;if(!d||!date||!time){toast('Please choose a doctor, date, and available time.');return}const arr=getBookings();if(arr.some(b=&gt;b.date===date&amp;&amp;b.doctorId===d.id&amp;&amp;b.time===time&amp;&amp;b.status==='Confirmed')){toast('That slot is no longer available. Please select another.');getSlots();return}const ref='MC'+Date.now().toString().slice(-7);const b={ref,doctorId:d.id,doctor:d.name,spec:d.spec,date,time,fee:d.fee,name:document.getElementById('name').value,phone:document.getElementById('phone').value,email:document.getElementById('email').value,visit:document.getElementById('visit').value,payment:document.getElementById('payment').value,reason:document.getElementById('reason').value,checkin:document.getElementById('checkin').value,status:'Confirmed',created:new Date().toISOString()};arr.push(b);localStorage.setItem('medcareBookings',JSON.stringify(arr));const msg=document.getElementById('confirmation');msg.innerHTML=`&lt;b&gt;Appointment saved successfully!&lt;/b&gt;&lt;br&gt;Reference: &lt;b&gt;${ref}&lt;/b&gt;&lt;br&gt;${d.name} (${d.spec}) · ${date} at ${time}&lt;br&gt;Consultation fee: &lt;b&gt;${money(d.fee)}&lt;/b&gt;. This is a browser-only demo confirmation; no email, SMS, or payment has been sent.`;msg.classList.add('show');renderBookings();getSlots();toast('Your demo appointment has been saved.');document.getElementById('history').scrollIntoView({behavior:'smooth'})});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cancelBooking(ref){if(!confirm('Cancel appointment '+ref+'?'))return;const arr=getBookings(),b=arr.find(x=&gt;x.ref===ref);if(b)b.status='Cancelled';localStorage.setItem('medcareBookings',JSON.stringify(arr));renderBookings();getSlots();toast('Appointment cancelled.')}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exportCSV(){const arr=getBookings();if(!arr.length){toast('No appointments to export yet.');return}const keys=['ref','doctor','spec','date','time','fee','name','phone','email','visit','payment','status'];const esc=x=&gt;'"'+String(x??'').replaceAll('"','""')+'"';const csv=[keys.join(','),...arr.map(b=&gt;keys.map(k=&gt;esc(b[k])).join(','))].join('\n');const url=URL.createObjectURL(new Blob([csv],{type:'text/csv;charset=utf-8;'})),a=document.createElement('a');a.href=url;a.download='medcare-appointments.csv';a.click();URL.revokeObjectURL(url)}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renderFilters();renderDoctors();renderBookings();const dateEl=document.getElementById('date');const today=new Date();dateEl.min=`${today.getFullYear()}-${String(today.getMonth()+1).padStart(2,'0')}-${String(today.getDate()).padStart(2,'0')}`;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&lt;/script&gt;&lt;/body&gt;&lt;/html&gt;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8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hospital doctor appointment booking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medcare_doctor_appointment_booking.html.\n2.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8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