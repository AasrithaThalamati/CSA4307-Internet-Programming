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94473"/>
          <w:sz w:val="28"/>
        </w:rPr>
        <w:t>INTERNET PROGRAMMING LAB</w:t>
      </w:r>
    </w:p>
    <w:p>
      <w:pPr>
        <w:pStyle w:val="Title"/>
        <w:jc w:val="center"/>
      </w:pPr>
      <w:r>
        <w:t>EXPERIMENT 1\nLocal Library Management System</w:t>
      </w:r>
    </w:p>
    <w:p>
      <w:pPr>
        <w:jc w:val="center"/>
      </w:pPr>
      <w:r>
        <w:rPr>
          <w:sz w:val="24"/>
        </w:rPr>
        <w:t>\nStudent Name: Thalamati Aasritha\nRegister Number: 192311008\nBatch: CSE\nDate: 26/10/2026</w:t>
      </w:r>
    </w:p>
    <w:p/>
    <w:p>
      <w:pPr>
        <w:jc w:val="center"/>
      </w:pPr>
      <w:r>
        <w:rPr>
          <w:i/>
        </w:rPr>
        <w:t>Submitted as part of the Internet Programming Laboratory</w:t>
      </w:r>
    </w:p>
    <w:p>
      <w:r>
        <w:br w:type="page"/>
      </w:r>
    </w:p>
    <w:p>
      <w:pPr>
        <w:pStyle w:val="Heading1"/>
      </w:pPr>
      <w:r>
        <w:t>1. Aim</w:t>
      </w:r>
    </w:p>
    <w:p>
      <w:r>
        <w:t>To design and implement a responsive local library management system using HTML, CSS and JavaScript, and to demonstrate its main user interactions through a browser-based interface.</w:t>
      </w:r>
    </w:p>
    <w:p>
      <w:pPr>
        <w:pStyle w:val="Heading1"/>
      </w:pPr>
      <w:r>
        <w:t>2. Problem Description</w:t>
      </w:r>
    </w:p>
    <w:p>
      <w:r>
        <w:t>The system supports book discovery and basic library tasks. Users can search books and learning materials, while librarian/admin workflows cover book maintenance, issue/return tracking and fines.</w:t>
      </w:r>
    </w:p>
    <w:p>
      <w:pPr>
        <w:pStyle w:val="Heading1"/>
      </w:pPr>
      <w:r>
        <w:t>3. Software and Technologies</w:t>
      </w:r>
    </w:p>
    <w:p>
      <w:r>
        <w:t>• HTML5 for page structure\n• CSS3 for layout, responsive design and visual styling\n• JavaScript for form validation, filtering and interactive behaviour\n• Web browser (Chrome, Safari, Firefox or Edge) for execution</w:t>
      </w:r>
    </w:p>
    <w:p>
      <w:pPr>
        <w:pStyle w:val="Heading1"/>
      </w:pPr>
      <w:r>
        <w:t>4. Algorithm / Procedure</w:t>
      </w:r>
    </w:p>
    <w:p>
      <w:pPr>
        <w:pStyle w:val="ListNumber"/>
      </w:pPr>
      <w:r>
        <w:t>Create the page layout and navigation.</w:t>
      </w:r>
    </w:p>
    <w:p>
      <w:pPr>
        <w:pStyle w:val="ListNumber"/>
      </w:pPr>
      <w:r>
        <w:t>Display sample books/materials and a search control.</w:t>
      </w:r>
    </w:p>
    <w:p>
      <w:pPr>
        <w:pStyle w:val="ListNumber"/>
      </w:pPr>
      <w:r>
        <w:t>Filter displayed entries using the entered keyword.</w:t>
      </w:r>
    </w:p>
    <w:p>
      <w:pPr>
        <w:pStyle w:val="ListNumber"/>
      </w:pPr>
      <w:r>
        <w:t>Provide interactive actions and show status messages.</w:t>
      </w:r>
    </w:p>
    <w:p>
      <w:pPr>
        <w:pStyle w:val="Heading1"/>
      </w:pPr>
      <w:r>
        <w:t>5. Program Code (HTML, CSS and JavaScript)</w:t>
      </w:r>
    </w:p>
    <w:p>
      <w:r>
        <w:t>Save the following code as campus_library_professional.html and open it in a modern web browser. The code below is the complete standalone demo used for this experiment.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&lt;!DOCTYPE html&gt;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&lt;html lang="en"&gt;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&lt;head&gt;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&lt;meta charset="UTF-8"&gt;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&lt;meta name="viewport" content="width=device-width, initial-scale=1.0"&gt;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&lt;title&gt;Campus Library | Library Management System&lt;/title&gt;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&lt;style&gt;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:root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--navy: #17324d;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--navy-dark: #10263b;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--blue: #315f83;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--blue-light: #eaf1f6;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--paper: #ffffff;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--page: #f5f7f9;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--ink: #243443;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--muted: #6e7d89;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--line: #e0e6eb;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--green: #26734d;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--green-bg: #e9f5ee;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--amber: #95651b;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--amber-bg: #fbf2df;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--red: #a43d3d;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--red-bg: #f9eaea;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--radius: 12px;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* { box-sizing: border-box;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body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margin: 0;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background: var(--page);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color: var(--ink);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font-family: "Segoe UI", Arial, sans-serif;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font-size: 15px;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line-height: 1.5;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button, input, select { font: inherit;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button { cursor: pointer;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a { color: var(--blue);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.topbar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background: var(--navy);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color: white;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padding: 19px max(24px, calc((100% - 1160px) / 2));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display: flex; align-items: center; justify-content: space-between; gap: 18px;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.brand { display: flex; align-items: center; gap: 12px;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.brand-mark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width: 42px; height: 42px; border: 1px solid #7890a4; border-radius: 9px;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display: grid; place-items: center; font-size: 21px;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.brand-name { font-size: 20px; font-weight: 650; letter-spacing: .2px;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.brand-subtitle { color: #c5d2dc; font-size: 12px; margin-top: 1px;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.account-label { color: #d9e3ea; font-size: 13px; text-align: right;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.nav-wrap { background: #fff; border-bottom: 1px solid var(--line);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nav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max-width: 1160px; margin: auto; padding: 0 24px;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display: flex; gap: 3px; flex-wrap: wrap;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nav button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border: 0; background: transparent; color: #526371; padding: 15px 13px;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border-bottom: 3px solid transparent; font-size: 13px;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nav button:hover, nav button.active { color: var(--navy); border-bottom-color: var(--blue);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main { max-width: 1160px; margin: 30px auto 54px; padding: 0 24px; min-height: 60vh;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.page { display: none;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.page.active { display: block;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.page-heading { display: flex; justify-content: space-between; align-items: flex-end; gap: 16px; flex-wrap: wrap; margin-bottom: 22px;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.eyebrow { color: var(--blue); font-size: 11px; font-weight: 700; letter-spacing: 1.25px; text-transform: uppercase;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h1,h2,h3,p { margin-top: 0;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h1 { font-size: clamp(27px, 3vw, 36px); line-height: 1.2; letter-spacing: -.6px; margin: 5px 0 8px; font-weight: 650;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h2 { font-size: 22px; font-weight: 650; margin-bottom: 5px;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h3 { font-size: 16px; font-weight: 650; margin-bottom: 5px;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.subtitle { color: var(--muted); margin: 0;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.hero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background: var(--navy); color: #fff; border-radius: 15px; padding: 37px;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display: grid; grid-template-columns: 1fr auto; align-items: center; gap: 24px;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.hero .eyebrow { color: #c6d8e5;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.hero p { max-width: 620px; color: #d5e0e8; margin: 0 0 22px;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.hero h1 { max-width: 590px;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.hero-graphic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width: 130px; height: 130px; border: 1px solid #5c768b; border-radius: 50%;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display: grid; place-items: center; color: #d7e4ec; font-size: 54px;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background: #23435f;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.btn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border: 1px solid transparent; border-radius: 7px; padding: 10px 14px;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font-size: 13px; font-weight: 600; display: inline-flex; align-items: center;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justify-content: center; gap: 7px; text-decoration: none;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.btn-primary { background: var(--blue); color: white;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.btn-primary:hover { background: #254b69;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.btn-light { background: #fff; color: var(--navy);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.btn-outline { background: #fff; border-color: #ccd6de; color: #435667;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.btn-danger { background: var(--red-bg); color: var(--red);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.btn:disabled { opacity: .5; cursor: not-allowed;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.stats { display: grid; grid-template-columns: repeat(4, 1fr); gap: 14px; margin: 20px 0 30px;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.stat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background: white; border: 1px solid var(--line); border-radius: var(--radius);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padding: 19px 20px;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.stat-label { color: var(--muted); font-size: 12px;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.stat-value { font-size: 27px; font-weight: 650; color: var(--navy); margin-top: 6px;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.stat-foot { font-size: 11px; color: #83909a; margin-top: 2px;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.section-head { display: flex; justify-content: space-between; align-items: center; gap: 14px; margin: 29px 0 14px;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.book-grid { display: grid; grid-template-columns: repeat(4, 1fr); gap: 15px;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.book-card { background: #fff; border: 1px solid var(--line); border-radius: 11px; overflow: hidden;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.book-art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height: 112px; display: grid; place-items: center; background: #e8eef3;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color: var(--navy); font-size: 42px; border-bottom: 1px solid var(--line);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.book-card:nth-child(4n+2) .book-art { background: #f0eee7;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.book-card:nth-child(4n+3) .book-art { background: #e8f0eb;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.book-card:nth-child(4n+4) .book-art { background: #f4eae7;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.book-details { padding: 15px;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.book-title { min-height: 42px; font-size: 15px; line-height: 1.35; font-weight: 650;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.book-author { color: var(--muted); font-size: 12px; margin: 5px 0 11px;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.book-meta { display: flex; align-items: center; justify-content: space-between; gap: 8px; margin-bottom: 13px;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.pill { display: inline-block; padding: 4px 8px; border-radius: 20px; font-size: 11px; background: var(--green-bg); color: var(--green); white-space: nowrap;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.pill.out { background: var(--red-bg); color: var(--red);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.pill.neutral { background: var(--blue-light); color: var(--blue);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.book-details .btn { width: 100%;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.card { background: #fff; border: 1px solid var(--line); border-radius: var(--radius); padding: 23px; margin-bottom: 18px;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.card-title { display: flex; justify-content: space-between; align-items: center; gap: 12px; margin-bottom: 18px;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.toolbar { display: flex; gap: 10px; margin-bottom: 18px;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.toolbar input { flex: 1;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input, select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width: 100%; border: 1px solid #ccd6de; border-radius: 7px; background: #fff;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padding: 10px 11px; color: var(--ink); outline: none;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input:focus, select:focus { border-color: var(--blue); box-shadow: 0 0 0 3px #315f8314;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.form-grid { display: grid; grid-template-columns: repeat(2, minmax(0, 1fr)); gap: 16px;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.field label { display: block; color: #536371; font-size: 12px; font-weight: 650; margin-bottom: 6px;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.actions { display: flex; gap: 9px; flex-wrap: wrap; margin-top: 18px;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table { border-collapse: collapse; width: 100%; min-width: 610px;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.table-wrap { overflow-x: auto;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th,td { text-align: left; border-bottom: 1px solid var(--line); padding: 12px 13px; font-size: 13px; vertical-align: middle;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th { background: #f7f9fa; color: #60707c; font-size: 11px; font-weight: 700; text-transform: uppercase; letter-spacing: .5px;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tr:last-child td { border-bottom: 0;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.empty { text-align: center; padding: 35px 15px; color: var(--muted);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.empty strong { display: block; color: var(--ink); margin-bottom: 5px;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.notice { background: #edf3f7; border-left: 3px solid var(--blue); color: #405b70; padding: 12px 15px; font-size: 12px; border-radius: 4px; margin-bottom: 18px;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.profile-grid { display: grid; grid-template-columns: repeat(2, minmax(0, 1fr)); gap: 18px;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.profile-item { padding: 14px 0; border-bottom: 1px solid var(--line);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.profile-item span { display: block; color: var(--muted); font-size: 12px; margin-bottom: 4px;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.profile-item strong { font-size: 14px; font-weight: 600; overflow-wrap: anywhere;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footer { background: #fff; border-top: 1px solid var(--line); color: #77848e; padding: 20px 24px; text-align: center; font-size: 12px;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@media (max-width: 900px)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.book-grid { grid-template-columns: repeat(2, 1fr);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.stats { grid-template-columns: repeat(2, 1fr);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.hero-graphic { width: 100px; height: 100px; font-size: 42px;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@media (max-width: 600px)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.topbar { padding: 15px 18px;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nav { padding: 0 12px;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nav button { padding: 12px 9px; font-size: 12px;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main { padding: 0 15px; margin-top: 20px;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.hero { padding: 25px; grid-template-columns: 1fr;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.hero-graphic { display: none;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.book-grid { grid-template-columns: 1fr 1fr; gap: 10px;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.book-details { padding: 11px;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.book-title { font-size: 13px;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.book-art { height: 88px; font-size: 34px;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.form-grid, .profile-grid { grid-template-columns: 1fr;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.card { padding: 17px;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@media (max-width: 380px) { .book-grid { grid-template-columns: 1fr; }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&lt;/style&gt;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&lt;/head&gt;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&lt;body&gt;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&lt;header class="topbar"&gt;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&lt;div class="brand"&gt;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&lt;div class="brand-mark"&gt;▤&lt;/div&gt;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&lt;div&gt;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&lt;div class="brand-name"&gt;Campus Library&lt;/div&gt;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&lt;div class="brand-subtitle"&gt;Library Management System&lt;/div&gt;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&lt;div class="account-label" id="userLabel"&gt;Guest session&lt;/div&gt;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&lt;/header&gt;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&lt;div class="nav-wrap"&gt;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&lt;nav aria-label="Main navigation"&gt;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&lt;button class="active" data-page="home" onclick="showPage('home')"&gt;Overview&lt;/button&gt;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&lt;button data-page="catalog" onclick="showPage('catalog')"&gt;Book catalogue&lt;/button&gt;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&lt;button data-page="history" onclick="showPage('history')"&gt;Borrow history&lt;/button&gt;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&lt;button data-page="materials" onclick="showPage('materials')"&gt;Study materials&lt;/button&gt;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&lt;button data-page="profile" onclick="showPage('profile')"&gt;My profile&lt;/button&gt;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&lt;button data-page="login" onclick="showPage('login')"&gt;Account&lt;/button&gt;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&lt;button data-page="admin" onclick="showPage('admin')"&gt;Librarian desk&lt;/button&gt;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&lt;/nav&gt;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&lt;main&gt;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&lt;section id="home" class="page active"&gt;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&lt;div class="hero"&gt;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&lt;div&gt;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&lt;div class="eyebrow"&gt;A place to learn&lt;/div&gt;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&lt;h1&gt;Knowledge begins&lt;br&gt;with a good book.&lt;/h1&gt;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&lt;p&gt;Find books for your coursework, keep track of borrowed titles and access study resources through one simple library portal.&lt;/p&gt;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&lt;button class="btn btn-light" onclick="showPage('catalog')"&gt;Browse the catalogue&amp;nbsp; →&lt;/button&gt;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&lt;div class="hero-graphic" aria-hidden="true"&gt;▤&lt;/div&gt;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&lt;div class="stats"&gt;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&lt;div class="stat"&gt;&lt;div class="stat-label"&gt;Total book copies&lt;/div&gt;&lt;div class="stat-value" id="totalBooks"&gt;0&lt;/div&gt;&lt;div class="stat-foot"&gt;Across all catalogue titles&lt;/div&gt;&lt;/div&gt;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&lt;div class="stat"&gt;&lt;div class="stat-label"&gt;Available copies&lt;/div&gt;&lt;div class="stat-value" id="availableBooks"&gt;0&lt;/div&gt;&lt;div class="stat-foot"&gt;Ready to borrow&lt;/div&gt;&lt;/div&gt;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&lt;div class="stat"&gt;&lt;div class="stat-label"&gt;Books on loan&lt;/div&gt;&lt;div class="stat-value" id="issuedBooks"&gt;0&lt;/div&gt;&lt;div class="stat-foot"&gt;Currently issued&lt;/div&gt;&lt;/div&gt;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&lt;div class="stat"&gt;&lt;div class="stat-label"&gt;My outstanding fine&lt;/div&gt;&lt;div class="stat-value" id="totalFine"&gt;₹0&lt;/div&gt;&lt;div class="stat-foot"&gt;Calculated at ₹5 per overdue day&lt;/div&gt;&lt;/div&gt;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&lt;div class="section-head"&gt;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&lt;div&gt;&lt;h2&gt;From the catalogue&lt;/h2&gt;&lt;p class="subtitle"&gt;A selection of titles available in the library.&lt;/p&gt;&lt;/div&gt;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&lt;button class="btn btn-outline" onclick="showPage('catalog')"&gt;View all titles&lt;/button&gt;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&lt;div class="book-grid" id="featuredBooks"&gt;&lt;/div&gt;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&lt;/section&gt;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&lt;section id="catalog" class="page"&gt;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&lt;div class="page-heading"&gt;&lt;div&gt;&lt;div class="eyebrow"&gt;Collection&lt;/div&gt;&lt;h1&gt;Book catalogue&lt;/h1&gt;&lt;p class="subtitle"&gt;Search the collection by title, author or subject.&lt;/p&gt;&lt;/div&gt;&lt;/div&gt;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&lt;div class="toolbar"&gt;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&lt;input id="searchInput" aria-label="Search books" placeholder="Search title, author or subject…" oninput="renderCatalog()"&gt;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&lt;select id="categoryFilter" aria-label="Filter by category" onchange="renderCatalog()" style="max-width:210px"&gt;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&lt;option value=""&gt;All subjects&lt;/option&gt;&lt;option&gt;Programming&lt;/option&gt;&lt;option&gt;Database&lt;/option&gt;&lt;option&gt;Science&lt;/option&gt;&lt;option&gt;Literature&lt;/option&gt;&lt;option&gt;Mathematics&lt;/option&gt;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&lt;/select&gt;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&lt;div class="book-grid" id="catalogBooks"&gt;&lt;/div&gt;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&lt;/section&gt;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&lt;section id="history" class="page"&gt;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&lt;div class="page-heading"&gt;&lt;div&gt;&lt;div class="eyebrow"&gt;Your account&lt;/div&gt;&lt;h1&gt;Borrow history&lt;/h1&gt;&lt;p class="subtitle"&gt;Review issue dates, due dates and any outstanding fines.&lt;/p&gt;&lt;/div&gt;&lt;/div&gt;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&lt;div class="card"&gt;&lt;div id="historyContent"&gt;&lt;/div&gt;&lt;/div&gt;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&lt;/section&gt;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&lt;section id="materials" class="page"&gt;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&lt;div class="page-heading"&gt;&lt;div&gt;&lt;div class="eyebrow"&gt;Learning resources&lt;/div&gt;&lt;h1&gt;Study materials&lt;/h1&gt;&lt;p class="subtitle"&gt;Browse resources by academic year and semester.&lt;/p&gt;&lt;/div&gt;&lt;/div&gt;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&lt;div class="card"&gt;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&lt;div class="form-grid"&gt;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&lt;div class="field"&gt;&lt;label for="yearFilter"&gt;Academic year&lt;/label&gt;&lt;select id="yearFilter" onchange="renderMaterials()"&gt;&lt;option value=""&gt;All years&lt;/option&gt;&lt;option&gt;First Year&lt;/option&gt;&lt;option&gt;Second Year&lt;/option&gt;&lt;option&gt;Third Year&lt;/option&gt;&lt;option&gt;Fourth Year&lt;/option&gt;&lt;/select&gt;&lt;/div&gt;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&lt;div class="field"&gt;&lt;label for="semesterFilter"&gt;Semester&lt;/label&gt;&lt;select id="semesterFilter" onchange="renderMaterials()"&gt;&lt;option value=""&gt;All semesters&lt;/option&gt;&lt;option&gt;Semester 1&lt;/option&gt;&lt;option&gt;Semester 2&lt;/option&gt;&lt;option&gt;Semester 3&lt;/option&gt;&lt;option&gt;Semester 4&lt;/option&gt;&lt;option&gt;Semester 5&lt;/option&gt;&lt;option&gt;Semester 6&lt;/option&gt;&lt;option&gt;Semester 7&lt;/option&gt;&lt;option&gt;Semester 8&lt;/option&gt;&lt;/select&gt;&lt;/div&gt;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&lt;div id="materialList" style="margin-top:20px"&gt;&lt;/div&gt;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&lt;/section&gt;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&lt;section id="profile" class="page"&gt;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&lt;div class="page-heading"&gt;&lt;div&gt;&lt;div class="eyebrow"&gt;Personal details&lt;/div&gt;&lt;h1&gt;My profile&lt;/h1&gt;&lt;p class="subtitle"&gt;Your library account and current borrowing activity.&lt;/p&gt;&lt;/div&gt;&lt;/div&gt;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&lt;div class="card"&gt;&lt;div id="profileContent"&gt;&lt;/div&gt;&lt;/div&gt;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&lt;/section&gt;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&lt;section id="login" class="page"&gt;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&lt;div class="page-heading"&gt;&lt;div&gt;&lt;div class="eyebrow"&gt;Member access&lt;/div&gt;&lt;h1&gt;Account&lt;/h1&gt;&lt;p class="subtitle"&gt;Create a student account or sign in to access borrowing features.&lt;/p&gt;&lt;/div&gt;&lt;/div&gt;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&lt;div class="notice"&gt;Demonstration only: accounts are stored in this browser. Do not enter a real password or sensitive personal information.&lt;/div&gt;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&lt;div class="card"&gt;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&lt;div class="card-title"&gt;&lt;div&gt;&lt;h2&gt;Student registration&lt;/h2&gt;&lt;p class="subtitle"&gt;Create an account for this demonstration.&lt;/p&gt;&lt;/div&gt;&lt;/div&gt;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&lt;form id="registerForm"&gt;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&lt;div class="form-grid"&gt;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&lt;div class="field"&gt;&lt;label for="regName"&gt;Full name&lt;/label&gt;&lt;input id="regName" required autocomplete="name" placeholder="Enter full name"&gt;&lt;/div&gt;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&lt;div class="field"&gt;&lt;label for="regEmail"&gt;Email address&lt;/label&gt;&lt;input id="regEmail" type="email" required autocomplete="email" placeholder="student@example.com"&gt;&lt;/div&gt;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&lt;div class="field"&gt;&lt;label for="regId"&gt;Student ID&lt;/label&gt;&lt;input id="regId" required placeholder="e.g. 23CSE001"&gt;&lt;/div&gt;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&lt;div class="field"&gt;&lt;label for="regPassword"&gt;Password&lt;/label&gt;&lt;input id="regPassword" type="password" minlength="4" required autocomplete="new-password" placeholder="At least 4 characters"&gt;&lt;/div&gt;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&lt;div class="actions"&gt;&lt;button class="btn btn-primary" type="submit"&gt;Create account&lt;/button&gt;&lt;/div&gt;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&lt;/form&gt;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&lt;div class="card"&gt;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&lt;div class="card-title"&gt;&lt;div&gt;&lt;h2&gt;Student login&lt;/h2&gt;&lt;p class="subtitle"&gt;Sign in using the account registered in this browser.&lt;/p&gt;&lt;/div&gt;&lt;/div&gt;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&lt;form id="loginForm"&gt;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&lt;div class="form-grid"&gt;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&lt;div class="field"&gt;&lt;label for="loginEmail"&gt;Email address&lt;/label&gt;&lt;input id="loginEmail" type="email" required autocomplete="username"&gt;&lt;/div&gt;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&lt;div class="field"&gt;&lt;label for="loginPassword"&gt;Password&lt;/label&gt;&lt;input id="loginPassword" type="password" required autocomplete="current-password"&gt;&lt;/div&gt;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&lt;div class="actions"&gt;&lt;button class="btn btn-primary" type="submit"&gt;Sign in&lt;/button&gt;&lt;button class="btn btn-outline" type="button" onclick="demoLogin()"&gt;Use demo student&lt;/button&gt;&lt;button class="btn btn-outline" type="button" onclick="logout()"&gt;Sign out&lt;/button&gt;&lt;/div&gt;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&lt;/form&gt;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&lt;/section&gt;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&lt;section id="admin" class="page"&gt;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&lt;div class="page-heading"&gt;&lt;div&gt;&lt;div class="eyebrow"&gt;Staff tools&lt;/div&gt;&lt;h1&gt;Librarian desk&lt;/h1&gt;&lt;p class="subtitle"&gt;Maintain the catalogue, record book issues and manage learning resources.&lt;/p&gt;&lt;/div&gt;&lt;/div&gt;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&lt;div class="notice"&gt;For this HTML/CSS/JavaScript lab version, librarian tools are a demonstration and are not protected by staff authentication.&lt;/div&gt;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&lt;div class="card"&gt;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&lt;div class="card-title"&gt;&lt;div&gt;&lt;h2&gt;Add a catalogue title&lt;/h2&gt;&lt;p class="subtitle"&gt;Enter the book details and number of copies.&lt;/p&gt;&lt;/div&gt;&lt;/div&gt;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&lt;form id="bookForm"&gt;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&lt;div class="form-grid"&gt;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&lt;div class="field"&gt;&lt;label for="bookTitle"&gt;Book title&lt;/label&gt;&lt;input id="bookTitle" required&gt;&lt;/div&gt;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&lt;div class="field"&gt;&lt;label for="bookAuthor"&gt;Author&lt;/label&gt;&lt;input id="bookAuthor" required&gt;&lt;/div&gt;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&lt;div class="field"&gt;&lt;label for="bookCategory"&gt;Subject&lt;/label&gt;&lt;select id="bookCategory" required&gt;&lt;option value=""&gt;Choose a subject&lt;/option&gt;&lt;option&gt;Programming&lt;/option&gt;&lt;option&gt;Database&lt;/option&gt;&lt;option&gt;Science&lt;/option&gt;&lt;option&gt;Literature&lt;/option&gt;&lt;option&gt;Mathematics&lt;/option&gt;&lt;/select&gt;&lt;/div&gt;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&lt;div class="field"&gt;&lt;label for="bookCopies"&gt;Number of copies&lt;/label&gt;&lt;input id="bookCopies" type="number" min="1" value="1" required&gt;&lt;/div&gt;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&lt;div class="actions"&gt;&lt;button class="btn btn-primary" type="submit"&gt;Add title&lt;/button&gt;&lt;/div&gt;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&lt;/form&gt;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&lt;div class="card"&gt;&lt;div class="card-title"&gt;&lt;div&gt;&lt;h2&gt;Catalogue inventory&lt;/h2&gt;&lt;p class="subtitle"&gt;Edit book details or remove a title from the collection.&lt;/p&gt;&lt;/div&gt;&lt;/div&gt;&lt;div id="adminBookList"&gt;&lt;/div&gt;&lt;/div&gt;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&lt;div class="card"&gt;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&lt;div class="card-title"&gt;&lt;div&gt;&lt;h2&gt;Issue a book&lt;/h2&gt;&lt;p class="subtitle"&gt;Record a loan for a registered student.&lt;/p&gt;&lt;/div&gt;&lt;/div&gt;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&lt;form id="issueForm"&gt;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&lt;div class="form-grid"&gt;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&lt;div class="field"&gt;&lt;label for="issueEmail"&gt;Student email&lt;/label&gt;&lt;input id="issueEmail" type="email" required&gt;&lt;/div&gt;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&lt;div class="field"&gt;&lt;label for="issueBook"&gt;Available title&lt;/label&gt;&lt;select id="issueBook" required&gt;&lt;/select&gt;&lt;/div&gt;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&lt;div class="actions"&gt;&lt;button class="btn btn-primary" type="submit"&gt;Record issue&lt;/button&gt;&lt;/div&gt;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&lt;/form&gt;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&lt;div class="card"&gt;&lt;div class="card-title"&gt;&lt;div&gt;&lt;h2&gt;Active loans&lt;/h2&gt;&lt;p class="subtitle"&gt;Record returns and review calculated fines.&lt;/p&gt;&lt;/div&gt;&lt;/div&gt;&lt;div id="adminIssueList"&gt;&lt;/div&gt;&lt;/div&gt;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&lt;div class="card"&gt;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&lt;div class="card-title"&gt;&lt;div&gt;&lt;h2&gt;Add study material&lt;/h2&gt;&lt;p class="subtitle"&gt;Add a resource and associate it with a year and semester.&lt;/p&gt;&lt;/div&gt;&lt;/div&gt;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&lt;form id="materialForm"&gt;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&lt;div class="form-grid"&gt;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&lt;div class="field"&gt;&lt;label for="materialTitle"&gt;Resource title&lt;/label&gt;&lt;input id="materialTitle" required&gt;&lt;/div&gt;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&lt;div class="field"&gt;&lt;label for="materialYear"&gt;Academic year&lt;/label&gt;&lt;select id="materialYear"&gt;&lt;option&gt;First Year&lt;/option&gt;&lt;option&gt;Second Year&lt;/option&gt;&lt;option&gt;Third Year&lt;/option&gt;&lt;option&gt;Fourth Year&lt;/option&gt;&lt;/select&gt;&lt;/div&gt;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&lt;div class="field"&gt;&lt;label for="materialSemester"&gt;Semester&lt;/label&gt;&lt;select id="materialSemester"&gt;&lt;option&gt;Semester 1&lt;/option&gt;&lt;option&gt;Semester 2&lt;/option&gt;&lt;option&gt;Semester 3&lt;/option&gt;&lt;option&gt;Semester 4&lt;/option&gt;&lt;option&gt;Semester 5&lt;/option&gt;&lt;option&gt;Semester 6&lt;/option&gt;&lt;option&gt;Semester 7&lt;/option&gt;&lt;option&gt;Semester 8&lt;/option&gt;&lt;/select&gt;&lt;/div&gt;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&lt;div class="field"&gt;&lt;label for="materialUrl"&gt;Resource link (optional)&lt;/label&gt;&lt;input id="materialUrl" type="url" placeholder="https://example.com/notes.pdf"&gt;&lt;/div&gt;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&lt;div class="actions"&gt;&lt;button class="btn btn-primary" type="submit"&gt;Add resource&lt;/button&gt;&lt;/div&gt;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&lt;/form&gt;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&lt;div class="card"&gt;&lt;div class="card-title"&gt;&lt;div&gt;&lt;h2&gt;Registered students&lt;/h2&gt;&lt;p class="subtitle"&gt;Student accounts created in this browser.&lt;/p&gt;&lt;/div&gt;&lt;/div&gt;&lt;div id="studentList"&gt;&lt;/div&gt;&lt;/div&gt;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&lt;/section&gt;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&lt;/main&gt;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&lt;footer&gt;Campus Library · Internet Programming Lab · Front-end demonstration&lt;/footer&gt;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&lt;script&gt;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const starterBooks = [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{id:1,title:"The Complete Java Guide",author:"Herbert Schildt",category:"Programming",total:4,available:4,icon:"▤"},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{id:2,title:"Python for Everybody",author:"Charles Severance",category:"Programming",total:3,available:3,icon:"⌘"},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{id:3,title:"Database System Concepts",author:"Abraham Silberschatz",category:"Database",total:3,available:3,icon:"▥"},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{id:4,title:"Introduction to Algorithms",author:"Thomas H. Cormen",category:"Mathematics",total:2,available:2,icon:"∑"},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{id:5,title:"A Brief History of Time",author:"Stephen Hawking",category:"Science",total:3,available:3,icon:"◉"},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{id:6,title:"Pride and Prejudice",author:"Jane Austen",category:"Literature",total:2,available:2,icon:"¶"},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{id:7,title:"Clean Code",author:"Robert C. Martin",category:"Programming",total:3,available:3,icon:"⌘"},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{id:8,title:"Fundamentals of SQL",author:"John J. Patrick",category:"Database",total:2,available:2,icon:"▥"}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];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const starterMaterials = [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{id:1,title:"Introduction to Programming — Notes",year:"First Year",semester:"Semester 1",url:""},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{id:2,title:"Database Management Systems — Notes",year:"Second Year",semester:"Semester 3",url:""},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{id:3,title:"Computer Networks — Notes",year:"Third Year",semester:"Semester 5",url:""},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{id:4,title:"Software Engineering — Notes",year:"Third Year",semester:"Semester 6",url:""}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];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load(key, fallback)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try { const value = localStorage.getItem(key); return value ? JSON.parse(value) : fallback;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catch { return fallback;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let books = load("campus_books", starterBooks);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let users = load("campus_users", []);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let loans = load("campus_loans", []);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let materials = load("campus_materials", starterMaterials);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let currentUser = null;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try { currentUser = JSON.parse(sessionStorage.getItem("campus_user")) || null; } catch {}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save()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localStorage.setItem("campus_books", JSON.stringify(books));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localStorage.setItem("campus_users", JSON.stringify(users));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localStorage.setItem("campus_loans", JSON.stringify(loans));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localStorage.setItem("campus_materials", JSON.stringify(materials));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sessionStorage.setItem("campus_user", JSON.stringify(currentUser));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safe(v)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return String(v).replace(/[&amp;&lt;&gt;"']/g, c =&gt; ({"&amp;":"&amp;amp;","&lt;":"&amp;lt;","&gt;":"&amp;gt;",'"':"&amp;quot;","'":"&amp;#39;"}[c]));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showPage(id)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document.querySelectorAll(".page").forEach(p =&gt; p.classList.toggle("active", p.id === id));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document.querySelectorAll("nav button").forEach(b =&gt; b.classList.toggle("active", b.dataset.page === id));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if (id === "home") renderHome();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if (id === "catalog") renderCatalog();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if (id === "history") renderHistory();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if (id === "profile") renderProfile();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if (id === "materials") renderMaterials();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if (id === "admin") renderAdmin();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window.scrollTo({top:0,behavior:"smooth"});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fine(loan)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if (loan.returned) return 0;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const today = new Date(); today.setHours(0,0,0,0);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const due = new Date(loan.due + "T00:00:00"); due.setHours(0,0,0,0);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return Math.max(0, Math.floor((today-due)/86400000)) * 5;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renderHome()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document.getElementById("totalBooks").textContent = books.reduce((n,b)=&gt;n+b.total,0);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document.getElementById("availableBooks").textContent = books.reduce((n,b)=&gt;n+b.available,0);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document.getElementById("issuedBooks").textContent = loans.filter(l=&gt;!l.returned).length;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document.getElementById("totalFine").textContent = "₹" + (currentUser ? loans.filter(l=&gt;l.email===currentUser.email).reduce((n,l)=&gt;n+fine(l),0) : 0);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document.getElementById("featuredBooks").innerHTML = books.slice(0,4).map(bookCard).join("") || empty("No titles have been added yet.");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updateUser();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bookCard(b)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return `&lt;article class="book-card"&gt;&lt;div class="book-art" aria-hidden="true"&gt;${safe(b.icon||"▤")}&lt;/div&gt;&lt;div class="book-details"&gt;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&lt;div class="book-title"&gt;${safe(b.title)}&lt;/div&gt;&lt;div class="book-author"&gt;${safe(b.author)} · ${safe(b.category)}&lt;/div&gt;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&lt;div class="book-meta"&gt;&lt;span class="pill ${b.available===0?"out":""}"&gt;${b.available===0?"Unavailable":b.available+" available"}&lt;/span&gt;&lt;/div&gt;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&lt;button class="btn btn-primary" onclick="borrowBook(${b.id})" ${b.available===0?"disabled":""}&gt;Request to borrow&lt;/button&gt;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&lt;/div&gt;&lt;/article&gt;`;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renderCatalog()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const q = document.getElementById("searchInput").value.toLowerCase().trim();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const cat = document.getElementById("categoryFilter").value;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const found = books.filter(b =&gt; [b.title,b.author,b.category].some(v=&gt;v.toLowerCase().includes(q)) &amp;&amp; (!cat||b.category===cat));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document.getElementById("catalogBooks").innerHTML = found.map(bookCard).join("") || empty("No matching titles","Try another search or subject.");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empty(title, detail="") { return `&lt;div class="empty"&gt;&lt;strong&gt;${safe(title)}&lt;/strong&gt;${safe(detail)}&lt;/div&gt;`;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borrowBook(id)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if (!currentUser) { alert("Please sign in before borrowing a book."); showPage("login"); return;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const b = books.find(x=&gt;x.id===id);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if (!b || b.available&lt;1) { alert("This title is not currently available."); return;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if (loans.filter(l=&gt;l.email===currentUser.email&amp;&amp;!l.returned).length&gt;=3) { alert("A maximum of three active loans is allowed."); return;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if (!confirm(`Record a 14-day loan for “${b.title}”?`)) return;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const issue = new Date(), due = new Date(); due.setDate(due.getDate()+14);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loans.push({id:Date.now(),bookId:b.id,title:b.title,email:currentUser.email,issue:issue.toISOString().slice(0,10),due:due.toISOString().slice(0,10),returned:false});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b.available--; save(); renderHome(); renderCatalog();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alert("Loan recorded. Due date: "+due.toLocaleDateString());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renderHistory()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const el = document.getElementById("historyContent");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if (!currentUser) { el.innerHTML=empty("Sign in to view your history."); return;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const mine=loans.filter(l=&gt;l.email===currentUser.email);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if (!mine.length) { el.innerHTML=empty("No borrowing history yet","Borrow a title from the catalogue to see it here."); return;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el.innerHTML=`&lt;div class="table-wrap"&gt;&lt;table&gt;&lt;thead&gt;&lt;tr&gt;&lt;th&gt;Title&lt;/th&gt;&lt;th&gt;Issue date&lt;/th&gt;&lt;th&gt;Due date&lt;/th&gt;&lt;th&gt;Status&lt;/th&gt;&lt;th&gt;Fine&lt;/th&gt;&lt;/tr&gt;&lt;/thead&gt;&lt;tbody&gt;${mine.map(l=&gt;`&lt;tr&gt;&lt;td&gt;${safe(l.title)}&lt;/td&gt;&lt;td&gt;${l.issue}&lt;/td&gt;&lt;td&gt;${l.due}&lt;/td&gt;&lt;td&gt;&lt;span class="pill ${l.returned?"neutral":""}"&gt;${l.returned?"Returned":"On loan"}&lt;/span&gt;&lt;/td&gt;&lt;td&gt;₹${fine(l)}&lt;/td&gt;&lt;/tr&gt;`).join("")}&lt;/tbody&gt;&lt;/table&gt;&lt;/div&gt;&lt;p class="subtitle" style="margin-top:14px;font-size:12px"&gt;Overdue fine is calculated at ₹5 per day for active loans.&lt;/p&gt;`;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renderProfile()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const el=document.getElementById("profileContent");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if (!currentUser) { el.innerHTML=empty("No active session","Sign in or register to view your account details."); return;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el.innerHTML=`&lt;div class="profile-grid"&gt;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&lt;div class="profile-item"&gt;&lt;span&gt;Full name&lt;/span&gt;&lt;strong&gt;${safe(currentUser.name)}&lt;/strong&gt;&lt;/div&gt;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&lt;div class="profile-item"&gt;&lt;span&gt;Email address&lt;/span&gt;&lt;strong&gt;${safe(currentUser.email)}&lt;/strong&gt;&lt;/div&gt;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&lt;div class="profile-item"&gt;&lt;span&gt;Student ID&lt;/span&gt;&lt;strong&gt;${safe(currentUser.studentId)}&lt;/strong&gt;&lt;/div&gt;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&lt;div class="profile-item"&gt;&lt;span&gt;Active loans&lt;/span&gt;&lt;strong&gt;${loans.filter(l=&gt;l.email===currentUser.email&amp;&amp;!l.returned).length}&lt;/strong&gt;&lt;/div&gt;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&lt;/div&gt;&lt;div class="actions"&gt;&lt;button class="btn btn-primary" onclick="showPage('history')"&gt;View borrow history&lt;/button&gt;&lt;button class="btn btn-outline" onclick="logout()"&gt;Sign out&lt;/button&gt;&lt;/div&gt;`;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renderMaterials()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const year=document.getElementById("yearFilter").value, sem=document.getElementById("semesterFilter").value;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const list=materials.filter(m=&gt;(!year||m.year===year)&amp;&amp;(!sem||m.semester===sem));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document.getElementById("materialList").innerHTML=list.length?`&lt;div class="table-wrap"&gt;&lt;table&gt;&lt;thead&gt;&lt;tr&gt;&lt;th&gt;Resource&lt;/th&gt;&lt;th&gt;Academic year&lt;/th&gt;&lt;th&gt;Semester&lt;/th&gt;&lt;th&gt;Link&lt;/th&gt;&lt;/tr&gt;&lt;/thead&gt;&lt;tbody&gt;${list.map(m=&gt;`&lt;tr&gt;&lt;td&gt;${safe(m.title)}&lt;/td&gt;&lt;td&gt;${safe(m.year)}&lt;/td&gt;&lt;td&gt;${safe(m.semester)}&lt;/td&gt;&lt;td&gt;${m.url?`&lt;a href="${safe(m.url)}" target="_blank" rel="noopener noreferrer"&gt;Open resource&lt;/a&gt;`:"Not linked"}&lt;/td&gt;&lt;/tr&gt;`).join("")}&lt;/tbody&gt;&lt;/table&gt;&lt;/div&gt;`:empty("No resources found","Try a different year or semester.");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renderAdmin()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document.getElementById("adminBookList").innerHTML=books.length?`&lt;div class="table-wrap"&gt;&lt;table&gt;&lt;thead&gt;&lt;tr&gt;&lt;th&gt;Title&lt;/th&gt;&lt;th&gt;Author&lt;/th&gt;&lt;th&gt;Copies&lt;/th&gt;&lt;th&gt;Available&lt;/th&gt;&lt;th&gt;Actions&lt;/th&gt;&lt;/tr&gt;&lt;/thead&gt;&lt;tbody&gt;${books.map(b=&gt;`&lt;tr&gt;&lt;td&gt;${safe(b.title)}&lt;/td&gt;&lt;td&gt;${safe(b.author)}&lt;/td&gt;&lt;td&gt;${b.total}&lt;/td&gt;&lt;td&gt;${b.available}&lt;/td&gt;&lt;td&gt;&lt;button class="btn btn-outline" onclick="editBook(${b.id})"&gt;Edit&lt;/button&gt; &lt;button class="btn btn-danger" onclick="deleteBook(${b.id})"&gt;Delete&lt;/button&gt;&lt;/td&gt;&lt;/tr&gt;`).join("")}&lt;/tbody&gt;&lt;/table&gt;&lt;/div&gt;`:empty("Catalogue is empty");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const active=loans.filter(l=&gt;!l.returned);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document.getElementById("adminIssueList").innerHTML=active.length?`&lt;div class="table-wrap"&gt;&lt;table&gt;&lt;thead&gt;&lt;tr&gt;&lt;th&gt;Student email&lt;/th&gt;&lt;th&gt;Title&lt;/th&gt;&lt;th&gt;Due date&lt;/th&gt;&lt;th&gt;Fine&lt;/th&gt;&lt;th&gt;Action&lt;/th&gt;&lt;/tr&gt;&lt;/thead&gt;&lt;tbody&gt;${active.map(l=&gt;`&lt;tr&gt;&lt;td&gt;${safe(l.email)}&lt;/td&gt;&lt;td&gt;${safe(l.title)}&lt;/td&gt;&lt;td&gt;${l.due}&lt;/td&gt;&lt;td&gt;₹${fine(l)}&lt;/td&gt;&lt;td&gt;&lt;button class="btn btn-primary" onclick="returnBook(${l.id})"&gt;Record return&lt;/button&gt;&lt;/td&gt;&lt;/tr&gt;`).join("")}&lt;/tbody&gt;&lt;/table&gt;&lt;/div&gt;`:empty("No active loans");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document.getElementById("issueBook").innerHTML='&lt;option value=""&gt;Select a title&lt;/option&gt;'+books.filter(b=&gt;b.available&gt;0).map(b=&gt;`&lt;option value="${b.id}"&gt;${safe(b.title)} (${b.available} available)&lt;/option&gt;`).join("");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document.getElementById("studentList").innerHTML=users.length?`&lt;div class="table-wrap"&gt;&lt;table&gt;&lt;thead&gt;&lt;tr&gt;&lt;th&gt;Name&lt;/th&gt;&lt;th&gt;Email&lt;/th&gt;&lt;th&gt;Student ID&lt;/th&gt;&lt;/tr&gt;&lt;/thead&gt;&lt;tbody&gt;${users.map(u=&gt;`&lt;tr&gt;&lt;td&gt;${safe(u.name)}&lt;/td&gt;&lt;td&gt;${safe(u.email)}&lt;/td&gt;&lt;td&gt;${safe(u.studentId)}&lt;/td&gt;&lt;/tr&gt;`).join("")}&lt;/tbody&gt;&lt;/table&gt;&lt;/div&gt;`:empty("No registered students");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editBook(id)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const b=books.find(x=&gt;x.id===id); if(!b)return;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const title=prompt("Book title:",b.title); if(title===null)return;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const author=prompt("Author:",b.author); if(author===null)return;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const raw=prompt("Total copies:",b.total); if(raw===null)return;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const total=Number(raw), issued=b.total-b.available;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if(!title.trim()||!author.trim()||!Number.isInteger(total)||total&lt;1||total&lt;issued){alert("Please enter valid details. Total copies cannot be less than copies on loan.");return;}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b.title=title.trim(); b.author=author.trim(); b.total=total; b.available=total-issued;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loans.filter(l=&gt;l.bookId===id&amp;&amp;!l.returned).forEach(l=&gt;l.title=b.title);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save();renderAdmin();renderHome();alert("Catalogue entry updated.");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deleteBook(id)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const b=books.find(x=&gt;x.id===id); if(!b)return;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if(loans.some(l=&gt;l.bookId===id&amp;&amp;!l.returned)){alert("Record all returns before deleting this title.");return;}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if(!confirm(`Remove “${b.title}” from the catalogue?`))return;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books=books.filter(x=&gt;x.id!==id);save();renderAdmin();renderHome();alert("Title removed.");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returnBook(id)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const l=loans.find(x=&gt;x.id===id&amp;&amp;!x.returned); if(!l)return;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const amount=fine(l);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if(!confirm(`Record the return of “${l.title}”? Current calculated fine: ₹${amount}.`))return;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l.returned=true; const b=books.find(x=&gt;x.id===l.bookId); if(b)b.available=Math.min(b.total,b.available+1);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save();renderAdmin();renderHome();alert("Return recorded. Calculated fine: ₹"+amount);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updateUser(){document.getElementById("userLabel").textContent=currentUser?`Signed in: ${currentUser.name}`:"Guest session";}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logout(){currentUser=null;save();updateUser();showPage("home");alert("You have signed out.");}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document.getElementById("registerForm").addEventListener("submit",function(e){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e.preventDefault();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const name=document.getElementById("regName").value.trim(), email=document.getElementById("regEmail").value.trim().toLowerCase(), studentId=document.getElementById("regId").value.trim(), password=document.getElementById("regPassword").value;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if(users.some(u=&gt;u.email===email||u.studentId.toLowerCase()===studentId.toLowerCase())){alert("That email address or student ID is already registered.");return;}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users.push({name,email,studentId,password});currentUser={name,email,studentId};save();this.reset();updateUser();alert("Registration completed.");showPage("profile");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document.getElementById("loginForm").addEventListener("submit",function(e){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e.preventDefault();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const email=document.getElementById("loginEmail").value.trim().toLowerCase(), password=document.getElementById("loginPassword").value;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const user=users.find(u=&gt;u.email===email&amp;&amp;u.password===password);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if(!user){alert("Email or password is incorrect.");return;}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currentUser={name:user.name,email:user.email,studentId:user.studentId};save();this.reset();updateUser();alert("You are signed in.");showPage("profile");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demoLogin(){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const email="demo@student.com";let user=users.find(u=&gt;u.email===email);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if(!user){user={name:"Demo Student",email,studentId:"DEMO001",password:"demo123"};users.push(user);}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currentUser={name:user.name,email:user.email,studentId:user.studentId};save();updateUser();showPage("profile");alert("Demo student session started.");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document.getElementById("bookForm").addEventListener("submit",function(e){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e.preventDefault();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const title=document.getElementById("bookTitle").value.trim(),author=document.getElementById("bookAuthor").value.trim(),category=document.getElementById("bookCategory").value,copies=Number(document.getElementById("bookCopies").value);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if(!title||!author||!category||!Number.isInteger(copies)||copies&lt;1){alert("Enter valid book details.");return;}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books.push({id:Date.now(),title,author,category,total:copies,available:copies,icon:"▤"});save();this.reset();document.getElementById("bookCopies").value=1;renderAdmin();renderHome();alert("Catalogue title added.");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document.getElementById("issueForm").addEventListener("submit",function(e){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e.preventDefault();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const email=document.getElementById("issueEmail").value.trim().toLowerCase(),id=Number(document.getElementById("issueBook").value),u=users.find(x=&gt;x.email===email),b=books.find(x=&gt;x.id===id);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if(!u){alert("No registered student matches that email.");return;}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if(!b||b.available&lt;1){alert("Select an available title.");return;}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if(loans.filter(l=&gt;l.email===email&amp;&amp;!l.returned).length&gt;=3){alert("This student already has three active loans.");return;}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const issue=new Date(),due=new Date();due.setDate(due.getDate()+14);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loans.push({id:Date.now(),bookId:b.id,title:b.title,email,issue:issue.toISOString().slice(0,10),due:due.toISOString().slice(0,10),returned:false});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b.available--;save();this.reset();renderAdmin();renderHome();alert(`Issue recorded. Due date: ${due.toLocaleDateString()}`);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document.getElementById("materialForm").addEventListener("submit",function(e){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e.preventDefault();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const title=document.getElementById("materialTitle").value.trim(),year=document.getElementById("materialYear").value,semester=document.getElementById("materialSemester").value,url=document.getElementById("materialUrl").value.trim();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if(url){try{if(!["http:","https:"].includes(new URL(url).protocol))throw Error();}catch{alert("Enter a valid HTTP or HTTPS resource link.");return;}}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materials.push({id:Date.now(),title,year,semester,url});save();this.reset();renderMaterials();alert("Study resource added.");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init(){updateUser();renderHome();renderCatalog();renderMaterials();}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init();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&lt;/script&gt;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&lt;/body&gt;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&lt;/html&gt;</w:t>
      </w:r>
    </w:p>
    <w:p>
      <w:r>
        <w:br w:type="page"/>
      </w:r>
    </w:p>
    <w:p>
      <w:pPr>
        <w:pStyle w:val="Heading1"/>
      </w:pPr>
      <w:r>
        <w:t>6. Output Screenshot</w:t>
      </w:r>
    </w:p>
    <w:p>
      <w:r>
        <w:t>The following browser-style output preview illustrates the main page layout and sample results. For an actual lab submission, replace or supplement this preview with a screenshot captured from the application running in your own browser.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9380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eriment_1_Screensho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938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7. Test Cases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</w:tcPr>
          <w:p>
            <w:r>
              <w:t>Test</w:t>
            </w:r>
          </w:p>
        </w:tc>
        <w:tc>
          <w:tcPr>
            <w:tcW w:type="dxa" w:w="2541"/>
          </w:tcPr>
          <w:p>
            <w:r>
              <w:t>Input / Action</w:t>
            </w:r>
          </w:p>
        </w:tc>
        <w:tc>
          <w:tcPr>
            <w:tcW w:type="dxa" w:w="2541"/>
          </w:tcPr>
          <w:p>
            <w:r>
              <w:t>Expected Result</w:t>
            </w:r>
          </w:p>
        </w:tc>
        <w:tc>
          <w:tcPr>
            <w:tcW w:type="dxa" w:w="2541"/>
          </w:tcPr>
          <w:p>
            <w:r>
              <w:t>Status</w:t>
            </w:r>
          </w:p>
        </w:tc>
      </w:tr>
      <w:tr>
        <w:tc>
          <w:tcPr>
            <w:tcW w:type="dxa" w:w="2541"/>
          </w:tcPr>
          <w:p>
            <w:r>
              <w:t>TC01</w:t>
            </w:r>
          </w:p>
        </w:tc>
        <w:tc>
          <w:tcPr>
            <w:tcW w:type="dxa" w:w="2541"/>
          </w:tcPr>
          <w:p>
            <w:r>
              <w:t>Open the HTML file</w:t>
            </w:r>
          </w:p>
        </w:tc>
        <w:tc>
          <w:tcPr>
            <w:tcW w:type="dxa" w:w="2541"/>
          </w:tcPr>
          <w:p>
            <w:r>
              <w:t>Home page loads without errors</w:t>
            </w:r>
          </w:p>
        </w:tc>
        <w:tc>
          <w:tcPr>
            <w:tcW w:type="dxa" w:w="2541"/>
          </w:tcPr>
          <w:p>
            <w:r>
              <w:t>Pass (preview)</w:t>
            </w:r>
          </w:p>
        </w:tc>
      </w:tr>
      <w:tr>
        <w:tc>
          <w:tcPr>
            <w:tcW w:type="dxa" w:w="2541"/>
          </w:tcPr>
          <w:p>
            <w:r>
              <w:t>TC02</w:t>
            </w:r>
          </w:p>
        </w:tc>
        <w:tc>
          <w:tcPr>
            <w:tcW w:type="dxa" w:w="2541"/>
          </w:tcPr>
          <w:p>
            <w:r>
              <w:t>Submit an empty required form</w:t>
            </w:r>
          </w:p>
        </w:tc>
        <w:tc>
          <w:tcPr>
            <w:tcW w:type="dxa" w:w="2541"/>
          </w:tcPr>
          <w:p>
            <w:r>
              <w:t>Browser validation requests missing values</w:t>
            </w:r>
          </w:p>
        </w:tc>
        <w:tc>
          <w:tcPr>
            <w:tcW w:type="dxa" w:w="2541"/>
          </w:tcPr>
          <w:p>
            <w:r>
              <w:t>Verify in browser</w:t>
            </w:r>
          </w:p>
        </w:tc>
      </w:tr>
      <w:tr>
        <w:tc>
          <w:tcPr>
            <w:tcW w:type="dxa" w:w="2541"/>
          </w:tcPr>
          <w:p>
            <w:r>
              <w:t>TC03</w:t>
            </w:r>
          </w:p>
        </w:tc>
        <w:tc>
          <w:tcPr>
            <w:tcW w:type="dxa" w:w="2541"/>
          </w:tcPr>
          <w:p>
            <w:r>
              <w:t>Enter valid sample details</w:t>
            </w:r>
          </w:p>
        </w:tc>
        <w:tc>
          <w:tcPr>
            <w:tcW w:type="dxa" w:w="2541"/>
          </w:tcPr>
          <w:p>
            <w:r>
              <w:t>Summary / confirmation is displayed</w:t>
            </w:r>
          </w:p>
        </w:tc>
        <w:tc>
          <w:tcPr>
            <w:tcW w:type="dxa" w:w="2541"/>
          </w:tcPr>
          <w:p>
            <w:r>
              <w:t>Verify in browser</w:t>
            </w:r>
          </w:p>
        </w:tc>
      </w:tr>
      <w:tr>
        <w:tc>
          <w:tcPr>
            <w:tcW w:type="dxa" w:w="2541"/>
          </w:tcPr>
          <w:p>
            <w:r>
              <w:t>TC04</w:t>
            </w:r>
          </w:p>
        </w:tc>
        <w:tc>
          <w:tcPr>
            <w:tcW w:type="dxa" w:w="2541"/>
          </w:tcPr>
          <w:p>
            <w:r>
              <w:t>Resize browser window</w:t>
            </w:r>
          </w:p>
        </w:tc>
        <w:tc>
          <w:tcPr>
            <w:tcW w:type="dxa" w:w="2541"/>
          </w:tcPr>
          <w:p>
            <w:r>
              <w:t>Layout adapts to smaller screen</w:t>
            </w:r>
          </w:p>
        </w:tc>
        <w:tc>
          <w:tcPr>
            <w:tcW w:type="dxa" w:w="2541"/>
          </w:tcPr>
          <w:p>
            <w:r>
              <w:t>Verify in browser</w:t>
            </w:r>
          </w:p>
        </w:tc>
      </w:tr>
    </w:tbl>
    <w:p>
      <w:pPr>
        <w:pStyle w:val="Heading1"/>
      </w:pPr>
      <w:r>
        <w:t>8. Result</w:t>
      </w:r>
    </w:p>
    <w:p>
      <w:r>
        <w:t>The local library management system interface has been prepared using HTML, CSS and JavaScript. The document includes the complete demo source code and a visual output preview. Data, bookings, payments and notifications are sample front-end behaviour unless a backend service is connected.</w:t>
      </w:r>
    </w:p>
    <w:p>
      <w:pPr>
        <w:pStyle w:val="Heading1"/>
      </w:pPr>
      <w:r>
        <w:t>9. How to Run</w:t>
      </w:r>
    </w:p>
    <w:p>
      <w:r>
        <w:t>1. Save or extract the HTML file: campus_library_professional.html.\n2. Double-click the file, or open it from Chrome/Safari/Firefox.\n3. Test the form, search controls and confirmation behaviour.\n4. Capture a real screenshot from the running browser if required by your faculty.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Experiment 1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5A697D"/>
        <w:sz w:val="18"/>
      </w:rPr>
      <w:t>INTERNET PROGRAMMING LAB  |  EXPERIMENT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