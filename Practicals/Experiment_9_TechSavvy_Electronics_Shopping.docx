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4473"/>
          <w:sz w:val="28"/>
        </w:rPr>
        <w:t>INTERNET PROGRAMMING LAB</w:t>
      </w:r>
    </w:p>
    <w:p>
      <w:pPr>
        <w:pStyle w:val="Title"/>
        <w:jc w:val="center"/>
      </w:pPr>
      <w:r>
        <w:t>EXPERIMENT 9</w:t>
        <w:br/>
        <w:t>TechSavvy Online Electronics Shopping Platform</w:t>
      </w:r>
    </w:p>
    <w:p>
      <w:pPr>
        <w:jc w:val="center"/>
      </w:pPr>
      <w:r>
        <w:rPr>
          <w:sz w:val="24"/>
        </w:rPr>
        <w:br/>
        <w:t>Student Name: Thalamati Aasritha</w:t>
        <w:br/>
        <w:t>Register Number: 192311008</w:t>
        <w:br/>
        <w:t>Batch: CSE</w:t>
        <w:br/>
        <w:t>Date: 26/10/2026</w:t>
      </w:r>
    </w:p>
    <w:p>
      <w:pPr>
        <w:jc w:val="center"/>
      </w:pPr>
      <w:r>
        <w:rPr>
          <w:i/>
        </w:rPr>
        <w:br/>
        <w:t>Submitted as part of the Internet Programming Laboratory</w:t>
      </w:r>
    </w:p>
    <w:p>
      <w:r>
        <w:br w:type="page"/>
      </w:r>
    </w:p>
    <w:p>
      <w:pPr>
        <w:pStyle w:val="Heading1"/>
      </w:pPr>
      <w:r>
        <w:t>1. Aim</w:t>
      </w:r>
    </w:p>
    <w:p>
      <w:r>
        <w:t>To design and implement the techsavvy online electronics shopping platform using HTML5, CSS3 and JavaScript, with product browsing, category filtering, cart management and a sample checkout flow.</w:t>
      </w:r>
    </w:p>
    <w:p>
      <w:pPr>
        <w:pStyle w:val="Heading1"/>
      </w:pPr>
      <w:r>
        <w:t>2. Problem Description</w:t>
      </w:r>
    </w:p>
    <w:p>
      <w:r>
        <w:t>The TechSavvy platform allows customers to browse electronics such as smartphones, laptops, tablets and accessories. Users can search and filter products, inspect descriptions and prices, add products to a cart, remove items and proceed to a sample checkout. The source brief also describes customer accounts, wish lists, order tracking, reviews and administrator product maintenance.</w:t>
      </w:r>
    </w:p>
    <w:p>
      <w:pPr>
        <w:pStyle w:val="Heading1"/>
      </w:pPr>
      <w:r>
        <w:t>3. Software and Technologies</w:t>
      </w:r>
    </w:p>
    <w:p>
      <w:r>
        <w:t>• HTML5 — page structure</w:t>
        <w:br/>
        <w:t>• CSS3 — responsive layout and styling</w:t>
        <w:br/>
        <w:t>• JavaScript — search, category filtering, cart operations and checkout feedback</w:t>
        <w:br/>
        <w:t>• Google Chrome, Safari, Firefox or another modern browser</w:t>
      </w:r>
    </w:p>
    <w:p>
      <w:pPr>
        <w:pStyle w:val="Heading1"/>
      </w:pPr>
      <w:r>
        <w:t>4. Algorithm / Procedure</w:t>
      </w:r>
    </w:p>
    <w:p>
      <w:pPr>
        <w:pStyle w:val="ListNumber"/>
      </w:pPr>
      <w:r>
        <w:t>Load the homepage and display the product categories.</w:t>
      </w:r>
    </w:p>
    <w:p>
      <w:pPr>
        <w:pStyle w:val="ListNumber"/>
      </w:pPr>
      <w:r>
        <w:t>Show the available products with names, descriptions and prices.</w:t>
      </w:r>
    </w:p>
    <w:p>
      <w:pPr>
        <w:pStyle w:val="ListNumber"/>
      </w:pPr>
      <w:r>
        <w:t>Allow the user to search by keyword or filter by category.</w:t>
      </w:r>
    </w:p>
    <w:p>
      <w:pPr>
        <w:pStyle w:val="ListNumber"/>
      </w:pPr>
      <w:r>
        <w:t>Add selected products to the cart and update the item count and total.</w:t>
      </w:r>
    </w:p>
    <w:p>
      <w:pPr>
        <w:pStyle w:val="ListNumber"/>
      </w:pPr>
      <w:r>
        <w:t>Allow removal of cart items and recalculate the total.</w:t>
      </w:r>
    </w:p>
    <w:p>
      <w:pPr>
        <w:pStyle w:val="ListNumber"/>
      </w:pPr>
      <w:r>
        <w:t>Validate checkout state and display a demo checkout message.</w:t>
      </w:r>
    </w:p>
    <w:p>
      <w:pPr>
        <w:pStyle w:val="Heading1"/>
      </w:pPr>
      <w:r>
        <w:t>5. Program Code (HTML, CSS and JavaScript)</w:t>
      </w:r>
    </w:p>
    <w:p>
      <w:r>
        <w:t>Save the complete code as Experiment_9_Source.html and open it in a browser. The standalone source is also included separately in the ZIP package.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&lt;!DOCTYPE html&gt;&lt;html lang="en"&gt;&lt;head&gt;&lt;meta charset="UTF-8"&gt;&lt;meta name="viewport" content="width=device-width,initial-scale=1"&gt;&lt;title&gt;TechSavvy | Gadgets&lt;/title&gt;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&lt;style&gt;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*{box-sizing:border-box}body{margin:0;font-family:Arial,sans-serif;background:#f4f7fb;color:#17233b}header{background:#102b4e;color:#fff;padding:20px 6%;display:flex;justify-content:space-between;align-items:center}header strong{font-size:25px}nav a{color:#fff;text-decoration:none;margin-left:20px}.hero{padding:42px 6%;background:linear-gradient(115deg,#dbeafe,#f8fafc)}.hero h1{font-size:38px;margin:0 0 10px}.search{display:flex;gap:10px;max-width:760px;margin-top:22px}.search input{flex:1}input,select{padding:12px;border:1px solid #d3dce8;border-radius:8px;min-width:0}button{background:#176fe5;color:#fff;border:0;padding:12px 17px;border-radius:8px;cursor:pointer;font-weight:bold}.layout{display:grid;grid-template-columns:210px 1fr;gap:22px;padding:28px 6%}.side,.card,.cart{background:white;border-radius:14px;padding:20px;box-shadow:0 6px 22px #12233b0c}.side button{display:block;width:100%;margin:8px 0;text-align:left;background:#eef4ff;color:#24466f}.grid{display:grid;grid-template-columns:repeat(auto-fit,minmax(210px,1fr));gap:16px}.product .icon{height:105px;border-radius:10px;background:#eaf1fc;display:grid;place-items:center;font-size:48px}.product h3{margin-bottom:5px}.muted{color:#6b7890;font-size:14px}.price{font-size:22px;font-weight:bold;color:#176fe5}.cart{margin:0 6% 30px}.hidden{display:none}footer{text-align:center;padding:22px;color:#6b7890}@media(max-width:700px){.layout{grid-template-columns:1fr}.hero h1{font-size:29px}.search{flex-direction:column}header{align-items:flex-start;gap:12px;flex-direction:column}}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&lt;/style&gt;&lt;/head&gt;&lt;body&gt;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&lt;header&gt;&lt;strong&gt;⚡ TechSavvy&lt;/strong&gt;&lt;nav&gt;&lt;a href="#products"&gt;Shop gadgets&lt;/a&gt;&lt;a href="#cart"&gt;Cart &lt;span id="cartCount"&gt;0&lt;/span&gt;&lt;/a&gt;&lt;/nav&gt;&lt;/header&gt;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class="hero"&gt;&lt;p class="muted"&gt;TECH THAT MOVES YOU&lt;/p&gt;&lt;h1&gt;Find your next favourite gadget.&lt;/h1&gt;&lt;p&gt;Explore smartphones, laptops, tablets and accessories.&lt;/p&gt;&lt;form class="search" id="searchForm"&gt;&lt;input id="query" placeholder="Search smartphones, laptops, accessories…"&gt;&lt;button&gt;Search products&lt;/button&gt;&lt;/form&gt;&lt;/section&gt;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&lt;main class="layout"&gt;&lt;aside class="side"&gt;&lt;h3&gt;Categories&lt;/h3&gt;&lt;button onclick="filter('All')"&gt;All products&lt;/button&gt;&lt;button onclick="filter('Smartphones')"&gt;Smartphones&lt;/button&gt;&lt;button onclick="filter('Laptops')"&gt;Laptops&lt;/button&gt;&lt;button onclick="filter('Tablets')"&gt;Tablets&lt;/button&gt;&lt;button onclick="filter('Accessories')"&gt;Accessories&lt;/button&gt;&lt;p class="muted"&gt;Demo catalogue · sample prices&lt;/p&gt;&lt;/aside&gt;&lt;section id="products"&gt;&lt;h2&gt;Featured gadgets&lt;/h2&gt;&lt;p class="muted"&gt;Browse products, search the catalogue and add items to your cart.&lt;/p&gt;&lt;div class="grid" id="grid"&gt;&lt;/div&gt;&lt;/section&gt;&lt;/main&gt;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class="cart" id="cart"&gt;&lt;h2&gt;Your cart&lt;/h2&gt;&lt;div id="cartItems" class="muted"&gt;Your cart is empty.&lt;/div&gt;&lt;p id="total" class="price"&gt;&lt;/p&gt;&lt;button onclick="checkout()"&gt;Proceed to checkout&lt;/button&gt;&lt;p id="msg" class="muted"&gt;&lt;/p&gt;&lt;/section&gt;&lt;footer&gt;TechSavvy · Internet Programming Lab demo&lt;/footer&gt;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&lt;script&gt;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products=[{id:1,name:'Nova X Pro Smartphone',cat:'Smartphones',price:42999,icon:'📱',desc:'256 GB · OLED display'},{id:2,name:'AeroBook 14 Laptop',cat:'Laptops',price:68999,icon:'💻',desc:'16 GB RAM · SSD storage'},{id:3,name:'TabView S Tablet',cat:'Tablets',price:27999,icon:'▣',desc:'11-inch display · Wi-Fi'},{id:4,name:'Pulse Wireless Earbuds',cat:'Accessories',price:3999,icon:'🎧',desc:'Noise reduction · USB-C'},{id:5,name:'PowerGo 20K Power Bank',cat:'Accessories',price:2499,icon:'🔋',desc:'20,000 mAh · Fast charge'},{id:6,name:'Nova Lite Smartphone',cat:'Smartphones',price:18999,icon:'📲',desc:'128 GB · Dual camera'}];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active='All',cart=[];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render(){let q=(document.getElementById('query').value||'').toLowerCase();let list=products.filter(p=&gt;(active==='All'||p.cat===active)&amp;&amp;(p.name+' '+p.cat+' '+p.desc).toLowerCase().includes(q));document.getElementById('grid').innerHTML=list.map(p=&gt;`&lt;article class="card product"&gt;&lt;div class="icon"&gt;${p.icon}&lt;/div&gt;&lt;h3&gt;${p.name}&lt;/h3&gt;&lt;p class="muted"&gt;${p.desc}&lt;/p&gt;&lt;p class="price"&gt;₹${p.price.toLocaleString('en-IN')}&lt;/p&gt;&lt;button onclick="add(${p.id})"&gt;Add to cart&lt;/button&gt;&lt;/article&gt;`).join('')||'&lt;p&gt;No products match your search.&lt;/p&gt;';drawCart()}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filter(c){active=c;render()}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add(id){cart.push(products.find(p=&gt;p.id===id));render()}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drawCart(){document.getElementById('cartCount').textContent=cart.length;document.getElementById('cartItems').innerHTML=cart.length?cart.map((p,i)=&gt;`${p.name} — ₹${p.price.toLocaleString('en-IN')} &lt;button onclick="removeItem(${i})" style="padding:5px 9px;margin:4px"&gt;Remove&lt;/button&gt;`).join('&lt;br&gt;'):'Your cart is empty.';document.getElementById('total').textContent=cart.length?'Total: ₹'+cart.reduce((s,p)=&gt;s+p.price,0).toLocaleString('en-IN'):''}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removeItem(i){cart.splice(i,1);render()}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document.getElementById('searchForm').onsubmit=e=&gt;{e.preventDefault();render()}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checkout(){document.getElementById('msg').textContent=cart.length?'Demo checkout ready. No real payment has been processed.':'Please add a product before checkout.'}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render();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&lt;/script&gt;&lt;/body&gt;&lt;/html&gt;</w:t>
      </w:r>
    </w:p>
    <w:p>
      <w:r>
        <w:br w:type="page"/>
      </w:r>
    </w:p>
    <w:p>
      <w:pPr>
        <w:pStyle w:val="Heading1"/>
      </w:pPr>
      <w:r>
        <w:t>6. Output Screenshot</w:t>
      </w:r>
    </w:p>
    <w:p>
      <w:r>
        <w:t>This illustrative browser-style preview shows the intended interface. It is a designed preview, not a screenshot captured from a live browser execution.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938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9_Screen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>
              <w:t>Test</w:t>
            </w:r>
          </w:p>
        </w:tc>
        <w:tc>
          <w:tcPr>
            <w:tcW w:type="dxa" w:w="2541"/>
          </w:tcPr>
          <w:p>
            <w:r>
              <w:t>Input / Action</w:t>
            </w:r>
          </w:p>
        </w:tc>
        <w:tc>
          <w:tcPr>
            <w:tcW w:type="dxa" w:w="2541"/>
          </w:tcPr>
          <w:p>
            <w:r>
              <w:t>Expected Result</w:t>
            </w:r>
          </w:p>
        </w:tc>
        <w:tc>
          <w:tcPr>
            <w:tcW w:type="dxa" w:w="2541"/>
          </w:tcPr>
          <w:p>
            <w:r>
              <w:t>Status</w:t>
            </w:r>
          </w:p>
        </w:tc>
      </w:tr>
      <w:tr>
        <w:tc>
          <w:tcPr>
            <w:tcW w:type="dxa" w:w="2541"/>
          </w:tcPr>
          <w:p>
            <w:r>
              <w:t>TC01</w:t>
            </w:r>
          </w:p>
        </w:tc>
        <w:tc>
          <w:tcPr>
            <w:tcW w:type="dxa" w:w="2541"/>
          </w:tcPr>
          <w:p>
            <w:r>
              <w:t>Open HTML file</w:t>
            </w:r>
          </w:p>
        </w:tc>
        <w:tc>
          <w:tcPr>
            <w:tcW w:type="dxa" w:w="2541"/>
          </w:tcPr>
          <w:p>
            <w:r>
              <w:t>Store homepage appears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  <w:tr>
        <w:tc>
          <w:tcPr>
            <w:tcW w:type="dxa" w:w="2541"/>
          </w:tcPr>
          <w:p>
            <w:r>
              <w:t>TC02</w:t>
            </w:r>
          </w:p>
        </w:tc>
        <w:tc>
          <w:tcPr>
            <w:tcW w:type="dxa" w:w="2541"/>
          </w:tcPr>
          <w:p>
            <w:r>
              <w:t>Search for a product keyword</w:t>
            </w:r>
          </w:p>
        </w:tc>
        <w:tc>
          <w:tcPr>
            <w:tcW w:type="dxa" w:w="2541"/>
          </w:tcPr>
          <w:p>
            <w:r>
              <w:t>Matching products are displayed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  <w:tr>
        <w:tc>
          <w:tcPr>
            <w:tcW w:type="dxa" w:w="2541"/>
          </w:tcPr>
          <w:p>
            <w:r>
              <w:t>TC03</w:t>
            </w:r>
          </w:p>
        </w:tc>
        <w:tc>
          <w:tcPr>
            <w:tcW w:type="dxa" w:w="2541"/>
          </w:tcPr>
          <w:p>
            <w:r>
              <w:t>Filter by a category</w:t>
            </w:r>
          </w:p>
        </w:tc>
        <w:tc>
          <w:tcPr>
            <w:tcW w:type="dxa" w:w="2541"/>
          </w:tcPr>
          <w:p>
            <w:r>
              <w:t>Only matching category products appear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  <w:tr>
        <w:tc>
          <w:tcPr>
            <w:tcW w:type="dxa" w:w="2541"/>
          </w:tcPr>
          <w:p>
            <w:r>
              <w:t>TC04</w:t>
            </w:r>
          </w:p>
        </w:tc>
        <w:tc>
          <w:tcPr>
            <w:tcW w:type="dxa" w:w="2541"/>
          </w:tcPr>
          <w:p>
            <w:r>
              <w:t>Add and remove products</w:t>
            </w:r>
          </w:p>
        </w:tc>
        <w:tc>
          <w:tcPr>
            <w:tcW w:type="dxa" w:w="2541"/>
          </w:tcPr>
          <w:p>
            <w:r>
              <w:t>Cart count and total update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  <w:tr>
        <w:tc>
          <w:tcPr>
            <w:tcW w:type="dxa" w:w="2541"/>
          </w:tcPr>
          <w:p>
            <w:r>
              <w:t>TC05</w:t>
            </w:r>
          </w:p>
        </w:tc>
        <w:tc>
          <w:tcPr>
            <w:tcW w:type="dxa" w:w="2541"/>
          </w:tcPr>
          <w:p>
            <w:r>
              <w:t>Checkout with empty cart</w:t>
            </w:r>
          </w:p>
        </w:tc>
        <w:tc>
          <w:tcPr>
            <w:tcW w:type="dxa" w:w="2541"/>
          </w:tcPr>
          <w:p>
            <w:r>
              <w:t>Prompt asks user to add an item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</w:tbl>
    <w:p>
      <w:pPr>
        <w:pStyle w:val="Heading1"/>
      </w:pPr>
      <w:r>
        <w:t>8. Result</w:t>
      </w:r>
    </w:p>
    <w:p>
      <w:r>
        <w:t>The techsavvy online electronics shopping platform front-end demonstration has been created with a searchable catalogue, category filtering, cart updates and checkout feedback.</w:t>
      </w:r>
    </w:p>
    <w:p>
      <w:r>
        <w:t>Note: Product data and checkout are local demo behaviour. Real account authentication, inventory, order storage, payment processing and order tracking require backend and payment-gateway integration.</w:t>
      </w:r>
    </w:p>
    <w:p>
      <w:pPr>
        <w:pStyle w:val="Heading1"/>
      </w:pPr>
      <w:r>
        <w:t>9. How to Run</w:t>
      </w:r>
    </w:p>
    <w:p>
      <w:r>
        <w:t>1. Extract the ZIP file.</w:t>
        <w:br/>
        <w:t>2. Open Experiment_9_Source.html in a modern browser.</w:t>
        <w:br/>
        <w:t>3. Search and filter the product catalogue, add/remove items and test checkout.</w:t>
        <w:br/>
        <w:t>4. Capture a live browser screenshot if required by the faculty.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Experiment 9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697D"/>
        <w:sz w:val="18"/>
      </w:rPr>
      <w:t>INTERNET PROGRAMMING LAB  |  EXPERIMENT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