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473"/>
          <w:sz w:val="28"/>
        </w:rPr>
        <w:t>INTERNET PROGRAMMING LAB</w:t>
      </w:r>
    </w:p>
    <w:p>
      <w:pPr>
        <w:pStyle w:val="Title"/>
        <w:jc w:val="center"/>
      </w:pPr>
      <w:r>
        <w:t>EXPERIMENT 7\nOnline Beauty Parlour Appointment Booking System</w:t>
      </w:r>
    </w:p>
    <w:p>
      <w:pPr>
        <w:jc w:val="center"/>
      </w:pPr>
      <w:r>
        <w:rPr>
          <w:sz w:val="24"/>
        </w:rPr>
        <w:t>\nStudent Name: Thalamati Aasritha\nRegister Number: 192311008\nBatch: CSE\nDate: 26/10/2026</w:t>
      </w:r>
    </w:p>
    <w:p/>
    <w:p>
      <w:pPr>
        <w:jc w:val="center"/>
      </w:pPr>
      <w:r>
        <w:rPr>
          <w:i/>
        </w:rPr>
        <w:t>Submitted as part of the Internet Programming Laboratory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and implement a responsive online beauty parlour appointment booking system using HTML, CSS and JavaScript, and to demonstrate its main user interactions through a browser-based interface.</w:t>
      </w:r>
    </w:p>
    <w:p>
      <w:pPr>
        <w:pStyle w:val="Heading1"/>
      </w:pPr>
      <w:r>
        <w:t>2. Problem Description</w:t>
      </w:r>
    </w:p>
    <w:p>
      <w:r>
        <w:t>The system presents beauty services and stylist options, lets customers choose a preferred date and slot, and creates a sample appointment that can be reviewed or managed.</w:t>
      </w:r>
    </w:p>
    <w:p>
      <w:pPr>
        <w:pStyle w:val="Heading1"/>
      </w:pPr>
      <w:r>
        <w:t>3. Software and Technologies</w:t>
      </w:r>
    </w:p>
    <w:p>
      <w:r>
        <w:t>• HTML5 for page structure\n• CSS3 for layout, responsive design and visual styling\n• JavaScript for form validation, filtering and interactive behaviour\n• Web browser (Chrome, Safari, Firefox or Edge) for execution</w:t>
      </w:r>
    </w:p>
    <w:p>
      <w:pPr>
        <w:pStyle w:val="Heading1"/>
      </w:pPr>
      <w:r>
        <w:t>4. Algorithm / Procedure</w:t>
      </w:r>
    </w:p>
    <w:p>
      <w:pPr>
        <w:pStyle w:val="ListNumber"/>
      </w:pPr>
      <w:r>
        <w:t>Browse services and stylist profiles.</w:t>
      </w:r>
    </w:p>
    <w:p>
      <w:pPr>
        <w:pStyle w:val="ListNumber"/>
      </w:pPr>
      <w:r>
        <w:t>Select service, stylist, date and available slot.</w:t>
      </w:r>
    </w:p>
    <w:p>
      <w:pPr>
        <w:pStyle w:val="ListNumber"/>
      </w:pPr>
      <w:r>
        <w:t>Enter customer contact information.</w:t>
      </w:r>
    </w:p>
    <w:p>
      <w:pPr>
        <w:pStyle w:val="ListNumber"/>
      </w:pPr>
      <w:r>
        <w:t>Confirm the appointment and display its reference.</w:t>
      </w:r>
    </w:p>
    <w:p>
      <w:pPr>
        <w:pStyle w:val="Heading1"/>
      </w:pPr>
      <w:r>
        <w:t>5. Program Code (HTML, CSS and JavaScript)</w:t>
      </w:r>
    </w:p>
    <w:p>
      <w:r>
        <w:t>Save the following code as blush_bloom_beauty_salon_booking.html and open it in a modern web browser. The code below is the complete standalone demo used for this experiment.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&lt;html lang="en"&gt;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charset="UTF-8"&gt;&lt;meta name="viewport" content="width=device-width, initial-scale=1.0"&gt;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&lt;title&gt;Blush &amp; Bloom | Salon Appointments&lt;/title&gt;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:root{--ink:#30232b;--muted:#786b73;--rose:#c65f7c;--rose2:#f6dce4;--cream:#fffaf7;--line:#eee3e7;--green:#426b58;--shadow:0 18px 50px #42223512}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*{box-sizing:border-box}html{scroll-behavior:smooth}body{margin:0;font-family:Inter,-apple-system,BlinkMacSystemFont,"Segoe UI",sans-serif;background:var(--cream);color:var(--ink)}button,input,select,textarea{font:inherit}button{cursor:pointer;border:0}.topbar{height:72px;display:flex;align-items:center;justify-content:space-between;padding:0 6.5%;background:#fff;position:sticky;top:0;z-index:5;border-bottom:1px solid #f2e8eb}.brand{font-family:Georgia,serif;font-size:25px;font-weight:700;letter-spacing:-.8px}.brand span{color:var(--rose)}nav{display:flex;gap:28px;align-items:center}nav a{color:#62545c;text-decoration:none;font-size:13px;font-weight:650}nav a:hover{color:var(--rose)}.pill{background:var(--ink);color:#fff;border-radius:30px;padding:12px 18px;font-weight:650;font-size:13px}.hero{display:grid;grid-template-columns:1.05fr .95fr;min-height:490px;padding:60px 7% 56px;gap:40px;align-items:center;background:linear-gradient(115deg,#fffaf7 0%,#fff3f5 62%,#f9e7e9 100%)}.eyebrow{color:var(--rose);font-size:11px;letter-spacing:2.2px;font-weight:800;text-transform:uppercase}.hero h1{font-family:Georgia,serif;font-weight:500;font-size:clamp(42px,5vw,67px);line-height:1.03;letter-spacing:-1.9px;margin:17px 0}.hero h1 em{color:var(--rose);font-weight:500}.hero p{color:var(--muted);line-height:1.8;max-width:470px;font-size:15px}.hero-actions{display:flex;gap:12px;margin-top:27px;flex-wrap:wrap}.primary{background:var(--rose);color:white;padding:14px 20px;border-radius:9px;font-weight:700;box-shadow:0 7px 18px #c65f7c30}.secondary{background:white;border:1px solid var(--line);padding:14px 20px;border-radius:9px;color:var(--ink);font-weight:700}.hero-art{height:365px;border-radius:180px 180px 18px 18px;overflow:hidden;position:relative;background:linear-gradient(150deg,#edc8d0,#f9e6e1 45%,#b87987);display:flex;align-items:center;justify-content:center}.hero-art img{width:100%;height:100%;object-fit:cover;mix-blend-mode:normal}.art-label{position:absolute;bottom:18px;left:18px;background:#fffdf9eF;padding:13px 17px;border-radius:12px;box-shadow:var(--shadow)}.art-label strong{display:block;font-family:Georgia,serif;font-size:17px}.art-label small{color:var(--muted)}.trust{display:flex;gap:25px;flex-wrap:wrap;margin-top:27px;color:#665760;font-size:12px}.trust span:before{content:"✦";color:var(--rose);margin-right:7px}.section{padding:68px 7%}.section-head{text-align:center;margin:0 auto 32px;max-width:600px}.section-head h2{font-family:Georgia,serif;font-weight:500;font-size:37px;margin:10px 0}.section-head p{color:var(--muted);font-size:14px;line-height:1.7}.services{display:grid;grid-template-columns:repeat(4,1fr);gap:16px}.service{background:white;border:1px solid var(--line);border-radius:15px;padding:22px 20px;transition:.2s;box-shadow:0 3px 14px #3c1d2c05}.service:hover{transform:translateY(-4px);box-shadow:var(--shadow);border-color:#e5bdca}.service .icon{width:48px;height:48px;border-radius:14px;background:#fff0f4;display:grid;place-items:center;font-size:23px;margin-bottom:19px}.service h3{font-family:Georgia,serif;font-size:20px;margin:0 0 9px}.service p{color:var(--muted);font-size:12px;line-height:1.65;min-height:40px}.service-bottom{display:flex;justify-content:space-between;align-items:center;margin-top:18px}.price{font-weight:800}.duration{font-size:11px;color:var(--muted)}.choose{background:#fff0f4;color:#a94361;padding:9px 12px;border-radius:8px;font-size:12px;font-weight:750}.booking-wrap{background:#f7ecef;padding:68px 7%}.booking-grid{display:grid;grid-template-columns:.85fr 1.15fr;gap:36px;max-width:1120px;margin:auto;align-items:start}.booking-info h2{font:500 39px/1.12 Georgia,serif;margin:12px 0}.booking-info p{color:var(--muted);line-height:1.8;font-size:14px}.info-box{background:white;border:1px solid #f0dfe5;border-radius:14px;padding:19px;margin-top:22px}.info-box strong{display:block;margin-bottom:7px}.info-box small{color:var(--muted);line-height:1.6}.form-card{background:white;border-radius:18px;padding:28px;box-shadow:var(--shadow);border:1px solid #f0e5e8}.form-card h3{font-family:Georgia,serif;font-size:25px;margin:0 0 6px}.form-card .sub{color:var(--muted);font-size:12px;margin:0 0 23px}.form-grid{display:grid;grid-template-columns:1fr 1fr;gap:15px}.field{display:flex;flex-direction:column;gap:7px}.field.full{grid-column:1/-1}.field label{font-size:12px;font-weight:750;color:#54454d}.field input,.field select,.field textarea{border:1px solid #e8dce1;border-radius:9px;padding:12px;background:#fffdfc;outline:none;color:var(--ink);width:100%}.field input:focus,.field select:focus,.field textarea:focus{border-color:var(--rose);box-shadow:0 0 0 3px #c65f7c15}.staff-row{display:grid;grid-template-columns:repeat(3,1fr);gap:9px}.staff{border:1px solid var(--line);background:white;border-radius:10px;padding:12px 8px;text-align:center;color:#675861;font-size:12px}.staff .avatar{width:37px;height:37px;border-radius:50%;background:#f6dce4;margin:0 auto 7px;display:grid;place-items:center;font-size:17px}.staff.active{border-color:var(--rose);background:#fff4f7;color:#a94361;box-shadow:inset 0 0 0 1px var(--rose)}.summary{background:#fff7f9;border:1px solid #f1dfe5;border-radius:10px;padding:14px;display:flex;justify-content:space-between;align-items:center;gap:10px;margin-top:17px}.summary small{display:block;color:var(--muted);margin-top:4px}.summary strong{font-size:20px}.book-submit{width:100%;margin-top:16px;padding:14px;border-radius:10px;background:var(--rose);color:#fff;font-weight:800}.notice{display:none;border-radius:10px;padding:14px;margin-top:14px;background:#edf7f0;color:#2c6444;font-size:13px;line-height:1.6}.notice.show{display:block}.dashboard{background:#fff;padding:60px 7%}.dash-head{display:flex;align-items:end;justify-content:space-between;gap:20px;margin-bottom:22px}.dash-head h2{font:500 34px Georgia,serif;margin:8px 0}.dash-head p{color:var(--muted);font-size:13px;margin:0}.table-wrap{overflow:auto;border:1px solid var(--line);border-radius:14px;background:white}.table{width:100%;border-collapse:collapse;min-width:640px}.table th,.table td{text-align:left;padding:15px 18px;border-bottom:1px solid #f2e8eb;font-size:12px}.table th{background:#fff7f9;color:#796873;text-transform:uppercase;font-size:10px;letter-spacing:1px}.status{display:inline-block;padding:6px 9px;border-radius:20px;background:#eaf5ed;color:#36724c;font-weight:750}.cancel{background:#fff0f2;color:#a94361;padding:7px 10px;border-radius:7px;font-size:11px;font-weight:700}.empty{text-align:center;padding:28px;color:var(--muted);font-size:13px}.footer{padding:27px 7%;background:#30232b;color:#fff;display:flex;justify-content:space-between;gap:18px;flex-wrap:wrap;font-size:12px}.footer span{color:#eab7c6}.toast{position:fixed;right:20px;bottom:20px;background:#30232b;color:#fff;padding:13px 18px;border-radius:10px;box-shadow:var(--shadow);display:none;z-index:9}.toast.show{display:block}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(max-width:900px){.hero{grid-template-columns:1fr;padding-top:44px}.hero-art{height:300px;max-width:520px;width:100%;margin:auto}.services{grid-template-columns:repeat(2,1fr)}.booking-grid{grid-template-columns:1fr}.booking-info{max-width:650px}}@media(max-width:600px){.topbar{padding:0 5%;height:64px}nav{gap:12px}nav a:not(.pill){display:none}.brand{font-size:22px}.hero{padding:40px 6%}.hero h1{font-size:46px}.section,.booking-wrap,.dashboard{padding:48px 5%}.services{grid-template-columns:1fr}.service p{min-height:0}.form-card{padding:20px}.form-grid{grid-template-columns:1fr}.field.full{grid-column:auto}.dash-head{display:block}.dash-head .secondary{margin-top:16px}.staff-row{grid-template-columns:repeat(3,1fr)}}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&lt;header class="topbar"&gt;&lt;a href="#" class="brand" style="text-decoration:none;color:inherit"&gt;blush &lt;span&gt;&amp;&lt;/span&gt; bloom&lt;/a&gt;&lt;nav&gt;&lt;a href="#services"&gt;Services&lt;/a&gt;&lt;a href="#booking"&gt;Book an appointment&lt;/a&gt;&lt;a href="#mybookings"&gt;My bookings&lt;/a&gt;&lt;a class="pill" href="#booking"&gt;Book now ↗&lt;/a&gt;&lt;/nav&gt;&lt;/header&gt;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&lt;main&gt;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class="hero"&gt;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&lt;div&gt;&lt;div class="eyebrow"&gt;A little time, just for you&lt;/div&gt;&lt;h1&gt;Your beauty.&lt;br&gt;Your moment.&lt;br&gt;&lt;em&gt;Your way.&lt;/em&gt;&lt;/h1&gt;&lt;p&gt;Discover thoughtful beauty services, talented stylists, and a booking experience that fits your schedule. Come in as you are; leave feeling your best.&lt;/p&gt;&lt;div class="hero-actions"&gt;&lt;button class="primary" onclick="document.querySelector('#booking').scrollIntoView({behavior:'smooth'})"&gt;Reserve your moment ↗&lt;/button&gt;&lt;button class="secondary" onclick="document.querySelector('#services').scrollIntoView({behavior:'smooth'})"&gt;Explore services&lt;/button&gt;&lt;/div&gt;&lt;div class="trust"&gt;&lt;span&gt;Experienced stylists&lt;/span&gt;&lt;span&gt;Flexible appointments&lt;/span&gt;&lt;span&gt;Made around you&lt;/span&gt;&lt;/div&gt;&lt;/div&gt;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class="hero-art"&gt;&lt;img alt="Beauty salon flowers and skincare" src="https://images.unsplash.com/photo-1560066984-138dadb4c035?auto=format&amp;fit=crop&amp;w=1000&amp;q=85"&gt;&lt;div class="art-label"&gt;&lt;strong&gt;Your self-care starts here&lt;/strong&gt;&lt;small&gt;Beauty, comfort &amp; confidence&lt;/small&gt;&lt;/div&gt;&lt;/div&gt;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class="section" id="services"&gt;&lt;div class="section-head"&gt;&lt;div class="eyebrow"&gt;Our menu&lt;/div&gt;&lt;h2&gt;Find your feel-good ritual&lt;/h2&gt;&lt;p&gt;From quick refreshes to a little extra pampering, choose the service that feels right for you.&lt;/p&gt;&lt;/div&gt;&lt;div class="services" id="serviceCards"&gt;&lt;/div&gt;&lt;/section&gt;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class="booking-wrap" id="booking"&gt;&lt;div class="booking-grid"&gt;&lt;div class="booking-info"&gt;&lt;div class="eyebrow"&gt;Your appointment&lt;/div&gt;&lt;h2&gt;Make a little space for yourself.&lt;/h2&gt;&lt;p&gt;Pick your service, choose a stylist, and select a time that works for you. Your appointment details will appear below once you book.&lt;/p&gt;&lt;div class="info-box"&gt;&lt;strong&gt;✦ Thoughtfully scheduled&lt;/strong&gt;&lt;small&gt;Available slots are shown for the selected date. Time slots can be selected once you choose a date.&lt;/small&gt;&lt;/div&gt;&lt;div class="info-box"&gt;&lt;strong&gt;♡ Need to change your plans?&lt;/strong&gt;&lt;small&gt;You can review or cancel demo reservations in the “My bookings” section below.&lt;/small&gt;&lt;/div&gt;&lt;/div&gt;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class="form-card"&gt;&lt;h3&gt;Book an appointment&lt;/h3&gt;&lt;p class="sub"&gt;Complete the details below to reserve your visit.&lt;/p&gt;&lt;form id="bookingForm"&gt;&lt;div class="form-grid"&gt;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 full"&gt;&lt;label for="service"&gt;Choose a service *&lt;/label&gt;&lt;select id="service" required&gt;&lt;/select&gt;&lt;/div&gt;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 full"&gt;&lt;label&gt;Choose your stylist *&lt;/label&gt;&lt;div class="staff-row" id="staffRow"&gt;&lt;button type="button" class="staff active" data-staff="Any available"&gt;&lt;div class="avatar"&gt;✿&lt;/div&gt;Any available&lt;/button&gt;&lt;button type="button" class="staff" data-staff="Maya"&gt;&lt;div class="avatar"&gt;🌷&lt;/div&gt;Maya&lt;/button&gt;&lt;button type="button" class="staff" data-staff="Sofia"&gt;&lt;div class="avatar"&gt;🌼&lt;/div&gt;Sofia&lt;/button&gt;&lt;/div&gt;&lt;/div&gt;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for="date"&gt;Appointment date *&lt;/label&gt;&lt;input id="date" type="date" required&gt;&lt;/div&gt;&lt;div class="field"&gt;&lt;label for="time"&gt;Available time *&lt;/label&gt;&lt;select id="time" required&gt;&lt;option value=""&gt;Choose date first&lt;/option&gt;&lt;/select&gt;&lt;/div&gt;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for="name"&gt;Full name *&lt;/label&gt;&lt;input id="name" required placeholder="Your name"&gt;&lt;/div&gt;&lt;div class="field"&gt;&lt;label for="phone"&gt;Phone number *&lt;/label&gt;&lt;input id="phone" type="tel" required pattern="[0-9+ ()-]{8,18}" placeholder="+91 98765 43210"&gt;&lt;/div&gt;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 full"&gt;&lt;label for="email"&gt;Email address *&lt;/label&gt;&lt;input id="email" type="email" required placeholder="you@example.com"&gt;&lt;/div&gt;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 full"&gt;&lt;label for="notes"&gt;Anything we should know? (optional)&lt;/label&gt;&lt;textarea id="notes" rows="2" placeholder="Preferences, requests, or accessibility needs"&gt;&lt;/textarea&gt;&lt;/div&gt;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 full"&gt;&lt;label for="payment"&gt;Payment preference&lt;/label&gt;&lt;select id="payment"&gt;&lt;option&gt;Pay at salon&lt;/option&gt;&lt;option&gt;Demo online payment&lt;/option&gt;&lt;option&gt;Pay a deposit (demo)&lt;/option&gt;&lt;/select&gt;&lt;/div&gt;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&lt;/div&gt;&lt;div class="summary"&gt;&lt;div&gt;&lt;b id="summaryService"&gt;Select a service&lt;/b&gt;&lt;small id="summaryDuration"&gt;Choose a service to see the duration&lt;/small&gt;&lt;/div&gt;&lt;strong id="summaryPrice"&gt;₹—&lt;/strong&gt;&lt;/div&gt;&lt;button class="book-submit" type="submit"&gt;Confirm appointment →&lt;/button&gt;&lt;div class="notice" id="confirmation" role="status"&gt;&lt;/div&gt;&lt;/form&gt;&lt;/div&gt;&lt;/div&gt;&lt;/section&gt;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class="dashboard" id="mybookings"&gt;&lt;div class="dash-head"&gt;&lt;div&gt;&lt;div class="eyebrow"&gt;Your account&lt;/div&gt;&lt;h2&gt;My appointments&lt;/h2&gt;&lt;p&gt;View and manage appointments saved in this browser.&lt;/p&gt;&lt;/div&gt;&lt;button class="secondary" onclick="exportBookings()"&gt;Download bookings CSV ↓&lt;/button&gt;&lt;/div&gt;&lt;div class="table-wrap"&gt;&lt;table class="table"&gt;&lt;thead&gt;&lt;tr&gt;&lt;th&gt;Reference&lt;/th&gt;&lt;th&gt;Service&lt;/th&gt;&lt;th&gt;Date &amp; time&lt;/th&gt;&lt;th&gt;Stylist&lt;/th&gt;&lt;th&gt;Price&lt;/th&gt;&lt;th&gt;Status / action&lt;/th&gt;&lt;/tr&gt;&lt;/thead&gt;&lt;tbody id="bookingRows"&gt;&lt;/tbody&gt;&lt;/table&gt;&lt;div id="emptyBookings" class="empty"&gt;No appointments yet. Your next little treat can start above.&lt;/div&gt;&lt;/div&gt;&lt;/section&gt;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&lt;/main&gt;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&lt;footer class="footer"&gt;&lt;div&gt;&lt;b style="font:22px Georgia,serif"&gt;blush &lt;span&gt;&amp;&lt;/span&gt; bloom&lt;/b&gt;&lt;div style="margin-top:7px;color:#d4c4cc"&gt;Beauty appointments, made beautifully simple.&lt;/div&gt;&lt;/div&gt;&lt;div&gt;Demo salon website · &lt;span&gt;Designed with care&lt;/span&gt;&lt;br&gt;&lt;small style="color:#bcaab3"&gt;Online payments and reminders are simulated in this front-end demo.&lt;/small&gt;&lt;/div&gt;&lt;/footer&gt;&lt;div class="toast" id="toast"&gt;&lt;/div&gt;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services=[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{id:'haircut',name:'Haircut &amp; Styling',icon:'✂️',desc:'A fresh cut, a polished blow-dry, or a style that feels like you.',price:699,duration:45,category:'Hair'},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{id:'facial',name:'Glow Facial',icon:'✨',desc:'A relaxing facial ritual to refresh and brighten your skin.',price:1199,duration:60,category:'Skin'},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{id:'manicure',name:'Manicure',icon:'💅',desc:'Neat, beautiful nails with your choice of finish.',price:499,duration:40,category:'Nails'},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{id:'makeup',name:'Party Makeup',icon:'💄',desc:'A look made for your occasion, from soft glam to bold.',price:1999,duration:75,category:'Makeup'},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{id:'hairspa',name:'Hair Spa',icon:'🫧',desc:'A nourishing treatment for a softer, healthier-looking finish.',price:999,duration:50,category:'Hair'},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{id:'pedicure',name:'Pedicure',icon:'🌸',desc:'A calming foot-care session with a clean, polished finish.',price:699,duration:45,category:'Nails'},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{id:'waxing',name:'Waxing',icon:'🌿',desc:'A comfortable, professional grooming appointment.',price:599,duration:30,category:'Care'},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{id:'bridal',name:'Bridal Consultation',icon:'💐',desc:'Plan your special-day beauty look with a stylist.',price:1499,duration:60,category:'Makeup'}];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selectedStaff='Any available';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money=n=&gt;'₹'+Number(n).toLocaleString('en-IN');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renderServices(){document.getElementById('serviceCards').innerHTML=services.map(s=&gt;`&lt;article class="service"&gt;&lt;div class="icon"&gt;${s.icon}&lt;/div&gt;&lt;div class="eyebrow" style="font-size:9px;letter-spacing:1.5px"&gt;${s.category}&lt;/div&gt;&lt;h3&gt;${s.name}&lt;/h3&gt;&lt;p&gt;${s.desc}&lt;/p&gt;&lt;div class="service-bottom"&gt;&lt;div&gt;&lt;div class="price"&gt;${money(s.price)}&lt;/div&gt;&lt;div class="duration"&gt;${s.duration} min&lt;/div&gt;&lt;/div&gt;&lt;button class="choose" onclick="chooseService('${s.id}')"&gt;Select ↗&lt;/button&gt;&lt;/div&gt;&lt;/article&gt;`).join('');document.getElementById('service').innerHTML='&lt;option value=""&gt;Select a service&lt;/option&gt;'+services.map(s=&gt;`&lt;option value="${s.id}"&gt;${s.name} — ${money(s.price)}&lt;/option&gt;`).join('')}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chooseService(id){document.getElementById('service').value=id;updateSummary();document.getElementById('booking').scrollIntoView({behavior:'smooth'})}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updateSummary(){const s=services.find(x=&gt;x.id===document.getElementById('service').value);document.getElementById('summaryService').textContent=s?s.name:'Select a service';document.getElementById('summaryDuration').textContent=s?`${s.duration} minutes · Appointment service`:'Choose a service to see the duration';document.getElementById('summaryPrice').textContent=s?money(s.price):'₹—'}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getSlots(){const sel=document.getElementById('time'),date=document.getElementById('date').value;sel.innerHTML='';if(!date){sel.innerHTML='&lt;option value=""&gt;Choose date first&lt;/option&gt;';return}const chosen=new Date(date+'T00:00:00');const today=new Date();today.setHours(0,0,0,0);if(chosen&lt;today){sel.innerHTML='&lt;option value=""&gt;Choose a future date&lt;/option&gt;';return}const options=['09:30 AM','10:30 AM','11:30 AM','12:30 PM','02:00 PM','03:00 PM','04:00 PM','05:00 PM','06:00 PM'];const taken=JSON.parse(localStorage.getItem('blushBookings')||'[]').filter(b=&gt;b.date===date&amp;&amp;b.status==='Confirmed').map(b=&gt;b.time);sel.innerHTML='&lt;option value=""&gt;Select a time&lt;/option&gt;'+options.filter(t=&gt;!taken.includes(t)).map(t=&gt;`&lt;option&gt;${t}&lt;/option&gt;`).join('');if(sel.options.length===1)sel.innerHTML='&lt;option value=""&gt;No demo slots available&lt;/option&gt;'}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loadBookings(){const arr=JSON.parse(localStorage.getItem('blushBookings')||'[]');const rows=document.getElementById('bookingRows');rows.innerHTML=arr.slice().reverse().map(b=&gt;`&lt;tr&gt;&lt;td&gt;&lt;b&gt;${b.ref}&lt;/b&gt;&lt;/td&gt;&lt;td&gt;${b.service}&lt;/td&gt;&lt;td&gt;${b.date}&lt;br&gt;&lt;span style="color:#887780"&gt;${b.time}&lt;/span&gt;&lt;/td&gt;&lt;td&gt;${b.staff}&lt;/td&gt;&lt;td&gt;${money(b.price)}&lt;/td&gt;&lt;td&gt;${b.status==='Confirmed'?'&lt;span class="status"&gt;Confirmed&lt;/span&gt;':`&lt;span style="color:#a94361;font-weight:700"&gt;${b.status}&lt;/span&gt;`} ${b.status==='Confirmed'?`&lt;button class="cancel" onclick="cancelBooking('${b.ref}')"&gt;Cancel&lt;/button&gt;`:''}&lt;/td&gt;&lt;/tr&gt;`).join('');document.getElementById('emptyBookings').style.display=arr.length?'none':'block'}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toast(t){const e=document.getElementById('toast');e.textContent=t;e.classList.add('show');setTimeout(()=&gt;e.classList.remove('show'),3000)}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document.getElementById('service').addEventListener('change',updateSummary);document.getElementById('date').addEventListener('change',getSlots);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document.querySelectorAll('.staff').forEach(b=&gt;b.addEventListener('click',()=&gt;{document.querySelectorAll('.staff').forEach(x=&gt;x.classList.remove('active'));b.classList.add('active');selectedStaff=b.dataset.staff}));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document.getElementById('bookingForm').addEventListener('submit',e=&gt;{e.preventDefault();const s=services.find(x=&gt;x.id===document.getElementById('service').value);if(!s){toast('Please choose a service first.');return}const date=document.getElementById('date').value,time=document.getElementById('time').value;if(!date||!time){toast('Please select an available date and time.');return}const arr=JSON.parse(localStorage.getItem('blushBookings')||'[]');if(arr.some(b=&gt;b.date===date&amp;&amp;b.time===time&amp;&amp;b.status==='Confirmed')){toast('That slot was just booked. Please choose another.');getSlots();return}const ref='BB'+Date.now().toString().slice(-7);const b={ref,service:s.name,serviceId:s.id,date,time,staff:selectedStaff,name:document.getElementById('name').value,phone:document.getElementById('phone').value,email:document.getElementById('email').value,notes:document.getElementById('notes').value,payment:document.getElementById('payment').value,price:s.price,status:'Confirmed',created:new Date().toISOString()};arr.push(b);localStorage.setItem('blushBookings',JSON.stringify(arr));const notice=document.getElementById('confirmation');notice.innerHTML=`&lt;b&gt;Appointment confirmed!&lt;/b&gt;&lt;br&gt;Your reference is &lt;b&gt;${ref}&lt;/b&gt;. ${s.name} with ${selectedStaff} on ${date} at ${time}. Total: ${money(s.price)}. This is a browser-only demo confirmation; no email or payment has been sent.`;notice.classList.add('show');loadBookings();getSlots();toast('Your appointment has been saved.');document.getElementById('mybookings').scrollIntoView({behavior:'smooth'})});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cancelBooking(ref){const arr=JSON.parse(localStorage.getItem('blushBookings')||'[]');const b=arr.find(x=&gt;x.ref===ref);if(!b)return;if(!confirm('Cancel appointment '+ref+'?'))return;b.status='Cancelled';localStorage.setItem('blushBookings',JSON.stringify(arr));loadBookings();getSlots();toast('Appointment cancelled.')}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exportBookings(){const arr=JSON.parse(localStorage.getItem('blushBookings')||'[]');if(!arr.length){toast('There are no bookings to export yet.');return}const cols=['ref','service','date','time','staff','name','phone','email','price','payment','status'];const esc=v=&gt;'"'+String(v??'').replaceAll('"','""')+'"';const csv=[cols.join(','),...arr.map(b=&gt;cols.map(k=&gt;esc(b[k])).join(','))].join('\n');const blob=new Blob([csv],{type:'text/csv;charset=utf-8;'}),url=URL.createObjectURL(blob),a=document.createElement('a');a.href=url;a.download='blush-bloom-bookings.csv';a.click();URL.revokeObjectURL(url)}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renderServices();updateSummary();loadBookings();getSlots();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&lt;/script&gt;&lt;/body&gt;&lt;/html&gt;</w:t>
      </w:r>
    </w:p>
    <w:p>
      <w:r>
        <w:br w:type="page"/>
      </w:r>
    </w:p>
    <w:p>
      <w:pPr>
        <w:pStyle w:val="Heading1"/>
      </w:pPr>
      <w:r>
        <w:t>6. Output Screenshot</w:t>
      </w:r>
    </w:p>
    <w:p>
      <w:r>
        <w:t>The following browser-style output preview illustrates the main page layout and sample results. For an actual lab submission, replace or supplement this preview with a screenshot captured from the application running in your own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7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Test</w:t>
            </w:r>
          </w:p>
        </w:tc>
        <w:tc>
          <w:tcPr>
            <w:tcW w:type="dxa" w:w="2541"/>
          </w:tcPr>
          <w:p>
            <w:r>
              <w:t>Input / Action</w:t>
            </w:r>
          </w:p>
        </w:tc>
        <w:tc>
          <w:tcPr>
            <w:tcW w:type="dxa" w:w="2541"/>
          </w:tcPr>
          <w:p>
            <w:r>
              <w:t>Expected Result</w:t>
            </w:r>
          </w:p>
        </w:tc>
        <w:tc>
          <w:tcPr>
            <w:tcW w:type="dxa" w:w="2541"/>
          </w:tcPr>
          <w:p>
            <w:r>
              <w:t>Status</w:t>
            </w:r>
          </w:p>
        </w:tc>
      </w:tr>
      <w:tr>
        <w:tc>
          <w:tcPr>
            <w:tcW w:type="dxa" w:w="2541"/>
          </w:tcPr>
          <w:p>
            <w:r>
              <w:t>TC01</w:t>
            </w:r>
          </w:p>
        </w:tc>
        <w:tc>
          <w:tcPr>
            <w:tcW w:type="dxa" w:w="2541"/>
          </w:tcPr>
          <w:p>
            <w:r>
              <w:t>Open the HTML file</w:t>
            </w:r>
          </w:p>
        </w:tc>
        <w:tc>
          <w:tcPr>
            <w:tcW w:type="dxa" w:w="2541"/>
          </w:tcPr>
          <w:p>
            <w:r>
              <w:t>Home page loads without errors</w:t>
            </w:r>
          </w:p>
        </w:tc>
        <w:tc>
          <w:tcPr>
            <w:tcW w:type="dxa" w:w="2541"/>
          </w:tcPr>
          <w:p>
            <w:r>
              <w:t>Pass (preview)</w:t>
            </w:r>
          </w:p>
        </w:tc>
      </w:tr>
      <w:tr>
        <w:tc>
          <w:tcPr>
            <w:tcW w:type="dxa" w:w="2541"/>
          </w:tcPr>
          <w:p>
            <w:r>
              <w:t>TC02</w:t>
            </w:r>
          </w:p>
        </w:tc>
        <w:tc>
          <w:tcPr>
            <w:tcW w:type="dxa" w:w="2541"/>
          </w:tcPr>
          <w:p>
            <w:r>
              <w:t>Submit an empty required form</w:t>
            </w:r>
          </w:p>
        </w:tc>
        <w:tc>
          <w:tcPr>
            <w:tcW w:type="dxa" w:w="2541"/>
          </w:tcPr>
          <w:p>
            <w:r>
              <w:t>Browser validation requests missing values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TC03</w:t>
            </w:r>
          </w:p>
        </w:tc>
        <w:tc>
          <w:tcPr>
            <w:tcW w:type="dxa" w:w="2541"/>
          </w:tcPr>
          <w:p>
            <w:r>
              <w:t>Enter valid sample details</w:t>
            </w:r>
          </w:p>
        </w:tc>
        <w:tc>
          <w:tcPr>
            <w:tcW w:type="dxa" w:w="2541"/>
          </w:tcPr>
          <w:p>
            <w:r>
              <w:t>Summary / confirmation is displayed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TC04</w:t>
            </w:r>
          </w:p>
        </w:tc>
        <w:tc>
          <w:tcPr>
            <w:tcW w:type="dxa" w:w="2541"/>
          </w:tcPr>
          <w:p>
            <w:r>
              <w:t>Resize browser window</w:t>
            </w:r>
          </w:p>
        </w:tc>
        <w:tc>
          <w:tcPr>
            <w:tcW w:type="dxa" w:w="2541"/>
          </w:tcPr>
          <w:p>
            <w:r>
              <w:t>Layout adapts to smaller screen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</w:tbl>
    <w:p>
      <w:pPr>
        <w:pStyle w:val="Heading1"/>
      </w:pPr>
      <w:r>
        <w:t>8. Result</w:t>
      </w:r>
    </w:p>
    <w:p>
      <w:r>
        <w:t>The online beauty parlour appointment booking system interface has been prepared using HTML, CSS and JavaScript. The document includes the complete demo source code and a visual output preview. Data, bookings, payments and notifications are sample front-end behaviour unless a backend service is connected.</w:t>
      </w:r>
    </w:p>
    <w:p>
      <w:pPr>
        <w:pStyle w:val="Heading1"/>
      </w:pPr>
      <w:r>
        <w:t>9. How to Run</w:t>
      </w:r>
    </w:p>
    <w:p>
      <w:r>
        <w:t>1. Save or extract the HTML file: blush_bloom_beauty_salon_booking.html.\n2. Double-click the file, or open it from Chrome/Safari/Firefox.\n3. Test the form, search controls and confirmation behaviour.\n4. Capture a real screenshot from the running browser if required by your faculty.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Experiment 7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97D"/>
        <w:sz w:val="18"/>
      </w:rPr>
      <w:t>INTERNET PROGRAMMING LAB  |  EXPERIMENT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